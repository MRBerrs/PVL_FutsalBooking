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F4E79"/>
          <w:sz w:val="56"/>
        </w:rPr>
        <w:t>MANUAL BOOK</w:t>
      </w:r>
    </w:p>
    <w:p>
      <w:pPr>
        <w:jc w:val="center"/>
      </w:pPr>
      <w:r>
        <w:rPr>
          <w:rFonts w:ascii="Arial" w:hAnsi="Arial"/>
          <w:b/>
          <w:color w:val="1F4E79"/>
          <w:sz w:val="36"/>
        </w:rPr>
        <w:t>APLIKASI BOOKING LAPANGAN FUTSAL</w:t>
      </w:r>
    </w:p>
    <w:p>
      <w:pPr>
        <w:spacing w:after="120" w:before="60"/>
        <w:pBdr>
          <w:bottom w:val="single" w:sz="12" w:space="1" w:color="1F4E79"/>
        </w:pBdr>
      </w:pPr>
    </w:p>
    <w:p>
      <w:pPr>
        <w:jc w:val="center"/>
      </w:pPr>
      <w:r>
        <w:rPr>
          <w:rFonts w:ascii="Arial" w:hAnsi="Arial"/>
          <w:sz w:val="28"/>
        </w:rPr>
        <w:t>Pemrograman Visual</w:t>
      </w:r>
    </w:p>
    <w:p>
      <w:pPr>
        <w:jc w:val="center"/>
      </w:pPr>
      <w:r>
        <w:rPr>
          <w:rFonts w:ascii="Arial" w:hAnsi="Arial"/>
          <w:sz w:val="24"/>
        </w:rPr>
        <w:t>Java NetBeans Ant + MySQL</w:t>
      </w:r>
    </w:p>
    <w:p/>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D9EAF7"/>
          </w:tcPr>
          <w:p>
            <w:r/>
            <w:r>
              <w:rPr>
                <w:b/>
                <w:sz w:val="20"/>
              </w:rPr>
              <w:t>Nama</w:t>
            </w:r>
          </w:p>
        </w:tc>
        <w:tc>
          <w:tcPr>
            <w:tcW w:type="dxa" w:w="6336"/>
            <w:vAlign w:val="center"/>
          </w:tcPr>
          <w:p>
            <w:r/>
            <w:r>
              <w:rPr>
                <w:b w:val="0"/>
                <w:sz w:val="20"/>
              </w:rPr>
              <w:t>[Isi Nama Mahasiswa]</w:t>
            </w:r>
          </w:p>
        </w:tc>
      </w:tr>
      <w:tr>
        <w:tc>
          <w:tcPr>
            <w:tcW w:type="dxa" w:w="2592"/>
            <w:vAlign w:val="center"/>
            <w:shd w:fill="D9EAF7"/>
          </w:tcPr>
          <w:p>
            <w:r/>
            <w:r>
              <w:rPr>
                <w:b/>
                <w:sz w:val="20"/>
              </w:rPr>
              <w:t>NPM</w:t>
            </w:r>
          </w:p>
        </w:tc>
        <w:tc>
          <w:tcPr>
            <w:tcW w:type="dxa" w:w="6336"/>
            <w:vAlign w:val="center"/>
          </w:tcPr>
          <w:p>
            <w:r/>
            <w:r>
              <w:rPr>
                <w:b w:val="0"/>
                <w:sz w:val="20"/>
              </w:rPr>
              <w:t>[Isi NPM]</w:t>
            </w:r>
          </w:p>
        </w:tc>
      </w:tr>
      <w:tr>
        <w:tc>
          <w:tcPr>
            <w:tcW w:type="dxa" w:w="2592"/>
            <w:vAlign w:val="center"/>
            <w:shd w:fill="D9EAF7"/>
          </w:tcPr>
          <w:p>
            <w:r/>
            <w:r>
              <w:rPr>
                <w:b/>
                <w:sz w:val="20"/>
              </w:rPr>
              <w:t>Kelas</w:t>
            </w:r>
          </w:p>
        </w:tc>
        <w:tc>
          <w:tcPr>
            <w:tcW w:type="dxa" w:w="6336"/>
            <w:vAlign w:val="center"/>
          </w:tcPr>
          <w:p>
            <w:r/>
            <w:r>
              <w:rPr>
                <w:b w:val="0"/>
                <w:sz w:val="20"/>
              </w:rPr>
              <w:t>[Isi Kelas]</w:t>
            </w:r>
          </w:p>
        </w:tc>
      </w:tr>
      <w:tr>
        <w:tc>
          <w:tcPr>
            <w:tcW w:type="dxa" w:w="2592"/>
            <w:vAlign w:val="center"/>
            <w:shd w:fill="D9EAF7"/>
          </w:tcPr>
          <w:p>
            <w:r/>
            <w:r>
              <w:rPr>
                <w:b/>
                <w:sz w:val="20"/>
              </w:rPr>
              <w:t>Dosen</w:t>
            </w:r>
          </w:p>
        </w:tc>
        <w:tc>
          <w:tcPr>
            <w:tcW w:type="dxa" w:w="6336"/>
            <w:vAlign w:val="center"/>
          </w:tcPr>
          <w:p>
            <w:r/>
            <w:r>
              <w:rPr>
                <w:b w:val="0"/>
                <w:sz w:val="20"/>
              </w:rPr>
              <w:t>[Isi Nama Dosen]</w:t>
            </w:r>
          </w:p>
        </w:tc>
      </w:tr>
      <w:tr>
        <w:tc>
          <w:tcPr>
            <w:tcW w:type="dxa" w:w="2592"/>
            <w:vAlign w:val="center"/>
            <w:shd w:fill="D9EAF7"/>
          </w:tcPr>
          <w:p>
            <w:r/>
            <w:r>
              <w:rPr>
                <w:b/>
                <w:sz w:val="20"/>
              </w:rPr>
              <w:t>Mata Kuliah</w:t>
            </w:r>
          </w:p>
        </w:tc>
        <w:tc>
          <w:tcPr>
            <w:tcW w:type="dxa" w:w="6336"/>
            <w:vAlign w:val="center"/>
          </w:tcPr>
          <w:p>
            <w:r/>
            <w:r>
              <w:rPr>
                <w:b w:val="0"/>
                <w:sz w:val="20"/>
              </w:rPr>
              <w:t>Pemrograman Visual</w:t>
            </w:r>
          </w:p>
        </w:tc>
      </w:tr>
      <w:tr>
        <w:tc>
          <w:tcPr>
            <w:tcW w:type="dxa" w:w="2592"/>
            <w:vAlign w:val="center"/>
            <w:shd w:fill="D9EAF7"/>
          </w:tcPr>
          <w:p>
            <w:r/>
            <w:r>
              <w:rPr>
                <w:b/>
                <w:sz w:val="20"/>
              </w:rPr>
              <w:t>Nama Project</w:t>
            </w:r>
          </w:p>
        </w:tc>
        <w:tc>
          <w:tcPr>
            <w:tcW w:type="dxa" w:w="6336"/>
            <w:vAlign w:val="center"/>
          </w:tcPr>
          <w:p>
            <w:r/>
            <w:r>
              <w:rPr>
                <w:b w:val="0"/>
                <w:sz w:val="20"/>
              </w:rPr>
              <w:t>PVL_V3 / Aplikasi Booking Lapangan Futsal</w:t>
            </w:r>
          </w:p>
        </w:tc>
      </w:tr>
    </w:tbl>
    <w:p/>
    <w:p>
      <w:pPr>
        <w:spacing w:before="900"/>
        <w:jc w:val="center"/>
      </w:pPr>
      <w:r>
        <w:rPr>
          <w:b/>
          <w:sz w:val="24"/>
        </w:rPr>
        <w:t>Universitas Indraprasta PGRI</w:t>
        <w:br/>
        <w:t>2026</w:t>
      </w:r>
    </w:p>
    <w:p>
      <w:r>
        <w:br w:type="page"/>
      </w:r>
    </w:p>
    <w:p>
      <w:pPr>
        <w:pStyle w:val="Heading1"/>
      </w:pPr>
      <w:r>
        <w:t>Daftar Isi</w:t>
      </w:r>
    </w:p>
    <w:p>
      <w:pPr>
        <w:pStyle w:val="ListBullet"/>
      </w:pPr>
      <w:r>
        <w:t>BAB 1 - Pendahuluan</w:t>
      </w:r>
    </w:p>
    <w:p>
      <w:pPr>
        <w:pStyle w:val="ListBullet"/>
      </w:pPr>
      <w:r>
        <w:t>BAB 2 - Kebutuhan Sistem</w:t>
      </w:r>
    </w:p>
    <w:p>
      <w:pPr>
        <w:pStyle w:val="ListBullet"/>
      </w:pPr>
      <w:r>
        <w:t>BAB 3 - Struktur Project dan Database</w:t>
      </w:r>
    </w:p>
    <w:p>
      <w:pPr>
        <w:pStyle w:val="ListBullet"/>
      </w:pPr>
      <w:r>
        <w:t>BAB 4 - Cara Menjalankan Program</w:t>
      </w:r>
    </w:p>
    <w:p>
      <w:pPr>
        <w:pStyle w:val="ListBullet"/>
      </w:pPr>
      <w:r>
        <w:t>BAB 5 - Panduan Penggunaan Aplikasi</w:t>
      </w:r>
    </w:p>
    <w:p>
      <w:pPr>
        <w:pStyle w:val="ListBullet"/>
      </w:pPr>
      <w:r>
        <w:t>BAB 6 - Laporan dan Printout</w:t>
      </w:r>
    </w:p>
    <w:p>
      <w:pPr>
        <w:pStyle w:val="ListBullet"/>
      </w:pPr>
      <w:r>
        <w:t>BAB 7 - Troubleshooting</w:t>
      </w:r>
    </w:p>
    <w:p>
      <w:pPr>
        <w:pStyle w:val="ListBullet"/>
      </w:pPr>
      <w:r>
        <w:t>BAB 8 - Penutup</w:t>
      </w:r>
    </w:p>
    <w:p>
      <w:pPr>
        <w:pStyle w:val="ListBullet"/>
      </w:pPr>
      <w:r>
        <w:t>Lampiran - Akun Login dan Checklist Pengumpulan</w:t>
      </w:r>
    </w:p>
    <w:p>
      <w:r>
        <w:br w:type="page"/>
      </w:r>
    </w:p>
    <w:p>
      <w:pPr>
        <w:pStyle w:val="Heading1"/>
      </w:pPr>
      <w:r>
        <w:t>BAB 1 - PENDAHULUAN</w:t>
      </w:r>
    </w:p>
    <w:p>
      <w:pPr>
        <w:pStyle w:val="Heading2"/>
      </w:pPr>
      <w:r>
        <w:t>1.1 - Latar Belakang</w:t>
      </w:r>
    </w:p>
    <w:p>
      <w:r>
        <w:t>Aplikasi Booking Lapangan Futsal adalah aplikasi desktop yang dibuat untuk membantu proses pendataan member, pengelolaan lapangan, pencatatan booking, pembayaran, dan pembuatan laporan. Aplikasi ini dibuat menggunakan Java Swing pada NetBeans dengan project Java Ant, serta menggunakan MySQL sebagai database.</w:t>
      </w:r>
    </w:p>
    <w:p>
      <w:r>
        <w:t>Dengan aplikasi ini, proses pemesanan lapangan dapat dilakukan lebih terstruktur. Data booking tersimpan di database, laporan dapat dibuat dalam bentuk PDF, dan riwayat transaksi dapat dilihat kembali ketika dibutuhkan.</w:t>
      </w:r>
    </w:p>
    <w:p>
      <w:pPr>
        <w:pStyle w:val="Heading2"/>
      </w:pPr>
      <w:r>
        <w:t>1.2 - Tujuan Aplikasi</w:t>
      </w:r>
    </w:p>
    <w:p>
      <w:pPr>
        <w:pStyle w:val="ListBullet"/>
      </w:pPr>
      <w:r>
        <w:t>Mempermudah admin/staff dalam mengelola data member.</w:t>
      </w:r>
    </w:p>
    <w:p>
      <w:pPr>
        <w:pStyle w:val="ListBullet"/>
      </w:pPr>
      <w:r>
        <w:t>Mempermudah pengelolaan data lapangan futsal.</w:t>
      </w:r>
    </w:p>
    <w:p>
      <w:pPr>
        <w:pStyle w:val="ListBullet"/>
      </w:pPr>
      <w:r>
        <w:t>Mencatat transaksi booking lapangan secara rapi.</w:t>
      </w:r>
    </w:p>
    <w:p>
      <w:pPr>
        <w:pStyle w:val="ListBullet"/>
      </w:pPr>
      <w:r>
        <w:t>Mencatat pembayaran berdasarkan booking yang telah dibuat.</w:t>
      </w:r>
    </w:p>
    <w:p>
      <w:pPr>
        <w:pStyle w:val="ListBullet"/>
      </w:pPr>
      <w:r>
        <w:t>Membuat printout berupa nota booking dan laporan operasional.</w:t>
      </w:r>
    </w:p>
    <w:p>
      <w:pPr>
        <w:pStyle w:val="Heading2"/>
      </w:pPr>
      <w:r>
        <w:t>1.3 - Fitur Utama</w:t>
      </w:r>
    </w:p>
    <w:tbl>
      <w:tblPr>
        <w:tblStyle w:val="TableGrid"/>
        <w:tblW w:type="auto" w:w="0"/>
        <w:jc w:val="center"/>
        <w:tblLook w:firstColumn="1" w:firstRow="1" w:lastColumn="0" w:lastRow="0" w:noHBand="0" w:noVBand="1" w:val="04A0"/>
      </w:tblPr>
      <w:tblGrid>
        <w:gridCol w:w="3360"/>
        <w:gridCol w:w="3360"/>
        <w:gridCol w:w="3360"/>
      </w:tblGrid>
      <w:tr>
        <w:tc>
          <w:tcPr>
            <w:tcW w:type="dxa" w:w="576"/>
            <w:shd w:fill="1F4E79"/>
            <w:vAlign w:val="center"/>
          </w:tcPr>
          <w:p>
            <w:r/>
            <w:r>
              <w:rPr>
                <w:b/>
                <w:color w:val="FFFFFF"/>
                <w:sz w:val="18"/>
              </w:rPr>
              <w:t>No</w:t>
            </w:r>
          </w:p>
        </w:tc>
        <w:tc>
          <w:tcPr>
            <w:tcW w:type="dxa" w:w="2304"/>
            <w:shd w:fill="1F4E79"/>
            <w:vAlign w:val="center"/>
          </w:tcPr>
          <w:p>
            <w:r/>
            <w:r>
              <w:rPr>
                <w:b/>
                <w:color w:val="FFFFFF"/>
                <w:sz w:val="18"/>
              </w:rPr>
              <w:t>Fitur</w:t>
            </w:r>
          </w:p>
        </w:tc>
        <w:tc>
          <w:tcPr>
            <w:tcW w:type="dxa" w:w="6912"/>
            <w:shd w:fill="1F4E79"/>
            <w:vAlign w:val="center"/>
          </w:tcPr>
          <w:p>
            <w:r/>
            <w:r>
              <w:rPr>
                <w:b/>
                <w:color w:val="FFFFFF"/>
                <w:sz w:val="18"/>
              </w:rPr>
              <w:t>Keterangan</w:t>
            </w:r>
          </w:p>
        </w:tc>
      </w:tr>
      <w:tr>
        <w:tc>
          <w:tcPr>
            <w:tcW w:type="dxa" w:w="576"/>
            <w:vAlign w:val="center"/>
          </w:tcPr>
          <w:p>
            <w:r/>
            <w:r>
              <w:rPr>
                <w:b w:val="0"/>
                <w:sz w:val="18"/>
              </w:rPr>
              <w:t>1</w:t>
            </w:r>
          </w:p>
        </w:tc>
        <w:tc>
          <w:tcPr>
            <w:tcW w:type="dxa" w:w="2304"/>
            <w:vAlign w:val="center"/>
          </w:tcPr>
          <w:p>
            <w:r/>
            <w:r>
              <w:rPr>
                <w:b w:val="0"/>
                <w:sz w:val="18"/>
              </w:rPr>
              <w:t>Login</w:t>
            </w:r>
          </w:p>
        </w:tc>
        <w:tc>
          <w:tcPr>
            <w:tcW w:type="dxa" w:w="6912"/>
            <w:vAlign w:val="center"/>
          </w:tcPr>
          <w:p>
            <w:r/>
            <w:r>
              <w:rPr>
                <w:b w:val="0"/>
                <w:sz w:val="18"/>
              </w:rPr>
              <w:t>Autentikasi admin/staff sebelum masuk aplikasi.</w:t>
            </w:r>
          </w:p>
        </w:tc>
      </w:tr>
      <w:tr>
        <w:tc>
          <w:tcPr>
            <w:tcW w:type="dxa" w:w="576"/>
            <w:vAlign w:val="center"/>
          </w:tcPr>
          <w:p>
            <w:r/>
            <w:r>
              <w:rPr>
                <w:b w:val="0"/>
                <w:sz w:val="18"/>
              </w:rPr>
              <w:t>2</w:t>
            </w:r>
          </w:p>
        </w:tc>
        <w:tc>
          <w:tcPr>
            <w:tcW w:type="dxa" w:w="2304"/>
            <w:vAlign w:val="center"/>
          </w:tcPr>
          <w:p>
            <w:r/>
            <w:r>
              <w:rPr>
                <w:b w:val="0"/>
                <w:sz w:val="18"/>
              </w:rPr>
              <w:t>Menu Utama</w:t>
            </w:r>
          </w:p>
        </w:tc>
        <w:tc>
          <w:tcPr>
            <w:tcW w:type="dxa" w:w="6912"/>
            <w:vAlign w:val="center"/>
          </w:tcPr>
          <w:p>
            <w:r/>
            <w:r>
              <w:rPr>
                <w:b w:val="0"/>
                <w:sz w:val="18"/>
              </w:rPr>
              <w:t>Navigasi menuju form data, transaksi, dan laporan.</w:t>
            </w:r>
          </w:p>
        </w:tc>
      </w:tr>
      <w:tr>
        <w:tc>
          <w:tcPr>
            <w:tcW w:type="dxa" w:w="576"/>
            <w:vAlign w:val="center"/>
          </w:tcPr>
          <w:p>
            <w:r/>
            <w:r>
              <w:rPr>
                <w:b w:val="0"/>
                <w:sz w:val="18"/>
              </w:rPr>
              <w:t>3</w:t>
            </w:r>
          </w:p>
        </w:tc>
        <w:tc>
          <w:tcPr>
            <w:tcW w:type="dxa" w:w="2304"/>
            <w:vAlign w:val="center"/>
          </w:tcPr>
          <w:p>
            <w:r/>
            <w:r>
              <w:rPr>
                <w:b w:val="0"/>
                <w:sz w:val="18"/>
              </w:rPr>
              <w:t>Data Member</w:t>
            </w:r>
          </w:p>
        </w:tc>
        <w:tc>
          <w:tcPr>
            <w:tcW w:type="dxa" w:w="6912"/>
            <w:vAlign w:val="center"/>
          </w:tcPr>
          <w:p>
            <w:r/>
            <w:r>
              <w:rPr>
                <w:b w:val="0"/>
                <w:sz w:val="18"/>
              </w:rPr>
              <w:t>Tambah, ubah, hapus/nonaktifkan, cari, dan tampil data member.</w:t>
            </w:r>
          </w:p>
        </w:tc>
      </w:tr>
      <w:tr>
        <w:tc>
          <w:tcPr>
            <w:tcW w:type="dxa" w:w="576"/>
            <w:vAlign w:val="center"/>
          </w:tcPr>
          <w:p>
            <w:r/>
            <w:r>
              <w:rPr>
                <w:b w:val="0"/>
                <w:sz w:val="18"/>
              </w:rPr>
              <w:t>4</w:t>
            </w:r>
          </w:p>
        </w:tc>
        <w:tc>
          <w:tcPr>
            <w:tcW w:type="dxa" w:w="2304"/>
            <w:vAlign w:val="center"/>
          </w:tcPr>
          <w:p>
            <w:r/>
            <w:r>
              <w:rPr>
                <w:b w:val="0"/>
                <w:sz w:val="18"/>
              </w:rPr>
              <w:t>Data Lapangan</w:t>
            </w:r>
          </w:p>
        </w:tc>
        <w:tc>
          <w:tcPr>
            <w:tcW w:type="dxa" w:w="6912"/>
            <w:vAlign w:val="center"/>
          </w:tcPr>
          <w:p>
            <w:r/>
            <w:r>
              <w:rPr>
                <w:b w:val="0"/>
                <w:sz w:val="18"/>
              </w:rPr>
              <w:t>Tambah, ubah, hapus/nonaktifkan, cari, dan tampil data lapangan.</w:t>
            </w:r>
          </w:p>
        </w:tc>
      </w:tr>
      <w:tr>
        <w:tc>
          <w:tcPr>
            <w:tcW w:type="dxa" w:w="576"/>
            <w:vAlign w:val="center"/>
          </w:tcPr>
          <w:p>
            <w:r/>
            <w:r>
              <w:rPr>
                <w:b w:val="0"/>
                <w:sz w:val="18"/>
              </w:rPr>
              <w:t>5</w:t>
            </w:r>
          </w:p>
        </w:tc>
        <w:tc>
          <w:tcPr>
            <w:tcW w:type="dxa" w:w="2304"/>
            <w:vAlign w:val="center"/>
          </w:tcPr>
          <w:p>
            <w:r/>
            <w:r>
              <w:rPr>
                <w:b w:val="0"/>
                <w:sz w:val="18"/>
              </w:rPr>
              <w:t>Booking</w:t>
            </w:r>
          </w:p>
        </w:tc>
        <w:tc>
          <w:tcPr>
            <w:tcW w:type="dxa" w:w="6912"/>
            <w:vAlign w:val="center"/>
          </w:tcPr>
          <w:p>
            <w:r/>
            <w:r>
              <w:rPr>
                <w:b w:val="0"/>
                <w:sz w:val="18"/>
              </w:rPr>
              <w:t>Mencatat pemesanan lapangan berdasarkan member, lapangan, jadwal, dan tanggal main.</w:t>
            </w:r>
          </w:p>
        </w:tc>
      </w:tr>
      <w:tr>
        <w:tc>
          <w:tcPr>
            <w:tcW w:type="dxa" w:w="576"/>
            <w:vAlign w:val="center"/>
          </w:tcPr>
          <w:p>
            <w:r/>
            <w:r>
              <w:rPr>
                <w:b w:val="0"/>
                <w:sz w:val="18"/>
              </w:rPr>
              <w:t>6</w:t>
            </w:r>
          </w:p>
        </w:tc>
        <w:tc>
          <w:tcPr>
            <w:tcW w:type="dxa" w:w="2304"/>
            <w:vAlign w:val="center"/>
          </w:tcPr>
          <w:p>
            <w:r/>
            <w:r>
              <w:rPr>
                <w:b w:val="0"/>
                <w:sz w:val="18"/>
              </w:rPr>
              <w:t>Pembayaran</w:t>
            </w:r>
          </w:p>
        </w:tc>
        <w:tc>
          <w:tcPr>
            <w:tcW w:type="dxa" w:w="6912"/>
            <w:vAlign w:val="center"/>
          </w:tcPr>
          <w:p>
            <w:r/>
            <w:r>
              <w:rPr>
                <w:b w:val="0"/>
                <w:sz w:val="18"/>
              </w:rPr>
              <w:t>Mencatat pembayaran untuk booking yang sudah dibuat.</w:t>
            </w:r>
          </w:p>
        </w:tc>
      </w:tr>
      <w:tr>
        <w:tc>
          <w:tcPr>
            <w:tcW w:type="dxa" w:w="576"/>
            <w:vAlign w:val="center"/>
          </w:tcPr>
          <w:p>
            <w:r/>
            <w:r>
              <w:rPr>
                <w:b w:val="0"/>
                <w:sz w:val="18"/>
              </w:rPr>
              <w:t>7</w:t>
            </w:r>
          </w:p>
        </w:tc>
        <w:tc>
          <w:tcPr>
            <w:tcW w:type="dxa" w:w="2304"/>
            <w:vAlign w:val="center"/>
          </w:tcPr>
          <w:p>
            <w:r/>
            <w:r>
              <w:rPr>
                <w:b w:val="0"/>
                <w:sz w:val="18"/>
              </w:rPr>
              <w:t>Laporan/Printout</w:t>
            </w:r>
          </w:p>
        </w:tc>
        <w:tc>
          <w:tcPr>
            <w:tcW w:type="dxa" w:w="6912"/>
            <w:vAlign w:val="center"/>
          </w:tcPr>
          <w:p>
            <w:r/>
            <w:r>
              <w:rPr>
                <w:b w:val="0"/>
                <w:sz w:val="18"/>
              </w:rPr>
              <w:t>Membuat 4 jenis printout PDF menggunakan OpenPDF.</w:t>
            </w:r>
          </w:p>
        </w:tc>
      </w:tr>
    </w:tbl>
    <w:p/>
    <w:p>
      <w:r>
        <w:br w:type="page"/>
      </w:r>
    </w:p>
    <w:p>
      <w:pPr>
        <w:pStyle w:val="Heading1"/>
      </w:pPr>
      <w:r>
        <w:t>BAB 2 - KEBUTUHAN SISTEM</w:t>
      </w:r>
    </w:p>
    <w:p>
      <w:pPr>
        <w:pStyle w:val="Heading2"/>
      </w:pPr>
      <w:r>
        <w:t>2.1 - Software</w:t>
      </w:r>
    </w:p>
    <w:tbl>
      <w:tblPr>
        <w:tblStyle w:val="TableGrid"/>
        <w:tblW w:type="auto" w:w="0"/>
        <w:jc w:val="center"/>
        <w:tblLook w:firstColumn="1" w:firstRow="1" w:lastColumn="0" w:lastRow="0" w:noHBand="0" w:noVBand="1" w:val="04A0"/>
      </w:tblPr>
      <w:tblGrid>
        <w:gridCol w:w="3360"/>
        <w:gridCol w:w="3360"/>
        <w:gridCol w:w="3360"/>
      </w:tblGrid>
      <w:tr>
        <w:tc>
          <w:tcPr>
            <w:tcW w:type="dxa" w:w="576"/>
            <w:shd w:fill="1F4E79"/>
            <w:vAlign w:val="center"/>
          </w:tcPr>
          <w:p>
            <w:r/>
            <w:r>
              <w:rPr>
                <w:b/>
                <w:color w:val="FFFFFF"/>
                <w:sz w:val="18"/>
              </w:rPr>
              <w:t>No</w:t>
            </w:r>
          </w:p>
        </w:tc>
        <w:tc>
          <w:tcPr>
            <w:tcW w:type="dxa" w:w="3168"/>
            <w:shd w:fill="1F4E79"/>
            <w:vAlign w:val="center"/>
          </w:tcPr>
          <w:p>
            <w:r/>
            <w:r>
              <w:rPr>
                <w:b/>
                <w:color w:val="FFFFFF"/>
                <w:sz w:val="18"/>
              </w:rPr>
              <w:t>Software / Library</w:t>
            </w:r>
          </w:p>
        </w:tc>
        <w:tc>
          <w:tcPr>
            <w:tcW w:type="dxa" w:w="6048"/>
            <w:shd w:fill="1F4E79"/>
            <w:vAlign w:val="center"/>
          </w:tcPr>
          <w:p>
            <w:r/>
            <w:r>
              <w:rPr>
                <w:b/>
                <w:color w:val="FFFFFF"/>
                <w:sz w:val="18"/>
              </w:rPr>
              <w:t>Fungsi</w:t>
            </w:r>
          </w:p>
        </w:tc>
      </w:tr>
      <w:tr>
        <w:tc>
          <w:tcPr>
            <w:tcW w:type="dxa" w:w="576"/>
            <w:vAlign w:val="center"/>
          </w:tcPr>
          <w:p>
            <w:r/>
            <w:r>
              <w:rPr>
                <w:b w:val="0"/>
                <w:sz w:val="18"/>
              </w:rPr>
              <w:t>1</w:t>
            </w:r>
          </w:p>
        </w:tc>
        <w:tc>
          <w:tcPr>
            <w:tcW w:type="dxa" w:w="3168"/>
            <w:vAlign w:val="center"/>
          </w:tcPr>
          <w:p>
            <w:r/>
            <w:r>
              <w:rPr>
                <w:b w:val="0"/>
                <w:sz w:val="18"/>
              </w:rPr>
              <w:t>Apache NetBeans</w:t>
            </w:r>
          </w:p>
        </w:tc>
        <w:tc>
          <w:tcPr>
            <w:tcW w:type="dxa" w:w="6048"/>
            <w:vAlign w:val="center"/>
          </w:tcPr>
          <w:p>
            <w:r/>
            <w:r>
              <w:rPr>
                <w:b w:val="0"/>
                <w:sz w:val="18"/>
              </w:rPr>
              <w:t>IDE untuk membuat project Java Ant dan GUI Swing.</w:t>
            </w:r>
          </w:p>
        </w:tc>
      </w:tr>
      <w:tr>
        <w:tc>
          <w:tcPr>
            <w:tcW w:type="dxa" w:w="576"/>
            <w:vAlign w:val="center"/>
          </w:tcPr>
          <w:p>
            <w:r/>
            <w:r>
              <w:rPr>
                <w:b w:val="0"/>
                <w:sz w:val="18"/>
              </w:rPr>
              <w:t>2</w:t>
            </w:r>
          </w:p>
        </w:tc>
        <w:tc>
          <w:tcPr>
            <w:tcW w:type="dxa" w:w="3168"/>
            <w:vAlign w:val="center"/>
          </w:tcPr>
          <w:p>
            <w:r/>
            <w:r>
              <w:rPr>
                <w:b w:val="0"/>
                <w:sz w:val="18"/>
              </w:rPr>
              <w:t>Java JDK</w:t>
            </w:r>
          </w:p>
        </w:tc>
        <w:tc>
          <w:tcPr>
            <w:tcW w:type="dxa" w:w="6048"/>
            <w:vAlign w:val="center"/>
          </w:tcPr>
          <w:p>
            <w:r/>
            <w:r>
              <w:rPr>
                <w:b w:val="0"/>
                <w:sz w:val="18"/>
              </w:rPr>
              <w:t>Menjalankan dan meng-compile program Java.</w:t>
            </w:r>
          </w:p>
        </w:tc>
      </w:tr>
      <w:tr>
        <w:tc>
          <w:tcPr>
            <w:tcW w:type="dxa" w:w="576"/>
            <w:vAlign w:val="center"/>
          </w:tcPr>
          <w:p>
            <w:r/>
            <w:r>
              <w:rPr>
                <w:b w:val="0"/>
                <w:sz w:val="18"/>
              </w:rPr>
              <w:t>3</w:t>
            </w:r>
          </w:p>
        </w:tc>
        <w:tc>
          <w:tcPr>
            <w:tcW w:type="dxa" w:w="3168"/>
            <w:vAlign w:val="center"/>
          </w:tcPr>
          <w:p>
            <w:r/>
            <w:r>
              <w:rPr>
                <w:b w:val="0"/>
                <w:sz w:val="18"/>
              </w:rPr>
              <w:t>XAMPP / MySQL</w:t>
            </w:r>
          </w:p>
        </w:tc>
        <w:tc>
          <w:tcPr>
            <w:tcW w:type="dxa" w:w="6048"/>
            <w:vAlign w:val="center"/>
          </w:tcPr>
          <w:p>
            <w:r/>
            <w:r>
              <w:rPr>
                <w:b w:val="0"/>
                <w:sz w:val="18"/>
              </w:rPr>
              <w:t>Server database lokal untuk menyimpan data aplikasi.</w:t>
            </w:r>
          </w:p>
        </w:tc>
      </w:tr>
      <w:tr>
        <w:tc>
          <w:tcPr>
            <w:tcW w:type="dxa" w:w="576"/>
            <w:vAlign w:val="center"/>
          </w:tcPr>
          <w:p>
            <w:r/>
            <w:r>
              <w:rPr>
                <w:b w:val="0"/>
                <w:sz w:val="18"/>
              </w:rPr>
              <w:t>4</w:t>
            </w:r>
          </w:p>
        </w:tc>
        <w:tc>
          <w:tcPr>
            <w:tcW w:type="dxa" w:w="3168"/>
            <w:vAlign w:val="center"/>
          </w:tcPr>
          <w:p>
            <w:r/>
            <w:r>
              <w:rPr>
                <w:b w:val="0"/>
                <w:sz w:val="18"/>
              </w:rPr>
              <w:t>MySQL Connector/J</w:t>
            </w:r>
          </w:p>
        </w:tc>
        <w:tc>
          <w:tcPr>
            <w:tcW w:type="dxa" w:w="6048"/>
            <w:vAlign w:val="center"/>
          </w:tcPr>
          <w:p>
            <w:r/>
            <w:r>
              <w:rPr>
                <w:b w:val="0"/>
                <w:sz w:val="18"/>
              </w:rPr>
              <w:t>Library JDBC untuk koneksi Java ke MySQL.</w:t>
            </w:r>
          </w:p>
        </w:tc>
      </w:tr>
      <w:tr>
        <w:tc>
          <w:tcPr>
            <w:tcW w:type="dxa" w:w="576"/>
            <w:vAlign w:val="center"/>
          </w:tcPr>
          <w:p>
            <w:r/>
            <w:r>
              <w:rPr>
                <w:b w:val="0"/>
                <w:sz w:val="18"/>
              </w:rPr>
              <w:t>5</w:t>
            </w:r>
          </w:p>
        </w:tc>
        <w:tc>
          <w:tcPr>
            <w:tcW w:type="dxa" w:w="3168"/>
            <w:vAlign w:val="center"/>
          </w:tcPr>
          <w:p>
            <w:r/>
            <w:r>
              <w:rPr>
                <w:b w:val="0"/>
                <w:sz w:val="18"/>
              </w:rPr>
              <w:t>OpenPDF 1.3.32</w:t>
            </w:r>
          </w:p>
        </w:tc>
        <w:tc>
          <w:tcPr>
            <w:tcW w:type="dxa" w:w="6048"/>
            <w:vAlign w:val="center"/>
          </w:tcPr>
          <w:p>
            <w:r/>
            <w:r>
              <w:rPr>
                <w:b w:val="0"/>
                <w:sz w:val="18"/>
              </w:rPr>
              <w:t>Library untuk membuat file PDF laporan/printout.</w:t>
            </w:r>
          </w:p>
        </w:tc>
      </w:tr>
    </w:tbl>
    <w:p/>
    <w:p>
      <w:pPr>
        <w:pStyle w:val="Heading2"/>
      </w:pPr>
      <w:r>
        <w:t>2.2 - Hardware Minimum</w:t>
      </w:r>
    </w:p>
    <w:p>
      <w:pPr>
        <w:pStyle w:val="ListBullet"/>
      </w:pPr>
      <w:r>
        <w:t>Laptop/PC dengan sistem operasi Windows.</w:t>
      </w:r>
    </w:p>
    <w:p>
      <w:pPr>
        <w:pStyle w:val="ListBullet"/>
      </w:pPr>
      <w:r>
        <w:t>RAM minimal 4 GB, disarankan 8 GB.</w:t>
      </w:r>
    </w:p>
    <w:p>
      <w:pPr>
        <w:pStyle w:val="ListBullet"/>
      </w:pPr>
      <w:r>
        <w:t>Ruang penyimpanan kosong minimal 1 GB.</w:t>
      </w:r>
    </w:p>
    <w:p>
      <w:pPr>
        <w:pStyle w:val="ListBullet"/>
      </w:pPr>
      <w:r>
        <w:t>Printer atau aplikasi pembaca PDF untuk membuka hasil printout.</w:t>
      </w:r>
    </w:p>
    <w:p>
      <w:r>
        <w:br w:type="page"/>
      </w:r>
    </w:p>
    <w:p>
      <w:pPr>
        <w:pStyle w:val="Heading1"/>
      </w:pPr>
      <w:r>
        <w:t>BAB 3 - STRUKTUR PROJECT DAN DATABASE</w:t>
      </w:r>
    </w:p>
    <w:p>
      <w:pPr>
        <w:pStyle w:val="Heading2"/>
      </w:pPr>
      <w:r>
        <w:t>3.1 - Struktur Package Project</w:t>
      </w:r>
    </w:p>
    <w:tbl>
      <w:tblPr>
        <w:tblStyle w:val="TableGrid"/>
        <w:tblW w:type="auto" w:w="0"/>
        <w:jc w:val="center"/>
        <w:tblLook w:firstColumn="1" w:firstRow="1" w:lastColumn="0" w:lastRow="0" w:noHBand="0" w:noVBand="1" w:val="04A0"/>
      </w:tblPr>
      <w:tblGrid>
        <w:gridCol w:w="5040"/>
        <w:gridCol w:w="5040"/>
      </w:tblGrid>
      <w:tr>
        <w:tc>
          <w:tcPr>
            <w:tcW w:type="dxa" w:w="2592"/>
            <w:shd w:fill="1F4E79"/>
            <w:vAlign w:val="center"/>
          </w:tcPr>
          <w:p>
            <w:r/>
            <w:r>
              <w:rPr>
                <w:b/>
                <w:color w:val="FFFFFF"/>
                <w:sz w:val="18"/>
              </w:rPr>
              <w:t>Package / Folder</w:t>
            </w:r>
          </w:p>
        </w:tc>
        <w:tc>
          <w:tcPr>
            <w:tcW w:type="dxa" w:w="7200"/>
            <w:shd w:fill="1F4E79"/>
            <w:vAlign w:val="center"/>
          </w:tcPr>
          <w:p>
            <w:r/>
            <w:r>
              <w:rPr>
                <w:b/>
                <w:color w:val="FFFFFF"/>
                <w:sz w:val="18"/>
              </w:rPr>
              <w:t>Isi / Fungsi</w:t>
            </w:r>
          </w:p>
        </w:tc>
      </w:tr>
      <w:tr>
        <w:tc>
          <w:tcPr>
            <w:tcW w:type="dxa" w:w="2592"/>
            <w:vAlign w:val="center"/>
          </w:tcPr>
          <w:p>
            <w:r/>
            <w:r>
              <w:rPr>
                <w:b w:val="0"/>
                <w:sz w:val="18"/>
              </w:rPr>
              <w:t>koneksi</w:t>
            </w:r>
          </w:p>
        </w:tc>
        <w:tc>
          <w:tcPr>
            <w:tcW w:type="dxa" w:w="7200"/>
            <w:vAlign w:val="center"/>
          </w:tcPr>
          <w:p>
            <w:r/>
            <w:r>
              <w:rPr>
                <w:b w:val="0"/>
                <w:sz w:val="18"/>
              </w:rPr>
              <w:t>Berisi class koneksi.java untuk menghubungkan program ke database MySQL.</w:t>
            </w:r>
          </w:p>
        </w:tc>
      </w:tr>
      <w:tr>
        <w:tc>
          <w:tcPr>
            <w:tcW w:type="dxa" w:w="2592"/>
            <w:vAlign w:val="center"/>
          </w:tcPr>
          <w:p>
            <w:r/>
            <w:r>
              <w:rPr>
                <w:b w:val="0"/>
                <w:sz w:val="18"/>
              </w:rPr>
              <w:t>tampilan</w:t>
            </w:r>
          </w:p>
        </w:tc>
        <w:tc>
          <w:tcPr>
            <w:tcW w:type="dxa" w:w="7200"/>
            <w:vAlign w:val="center"/>
          </w:tcPr>
          <w:p>
            <w:r/>
            <w:r>
              <w:rPr>
                <w:b w:val="0"/>
                <w:sz w:val="18"/>
              </w:rPr>
              <w:t>Berisi form aplikasi seperti Login, MenuUtama, FormMember, FormLapangan, FormBooking, FormPembayaran, dan FormLaporan.</w:t>
            </w:r>
          </w:p>
        </w:tc>
      </w:tr>
      <w:tr>
        <w:tc>
          <w:tcPr>
            <w:tcW w:type="dxa" w:w="2592"/>
            <w:vAlign w:val="center"/>
          </w:tcPr>
          <w:p>
            <w:r/>
            <w:r>
              <w:rPr>
                <w:b w:val="0"/>
                <w:sz w:val="18"/>
              </w:rPr>
              <w:t>src/laporan</w:t>
            </w:r>
          </w:p>
        </w:tc>
        <w:tc>
          <w:tcPr>
            <w:tcW w:type="dxa" w:w="7200"/>
            <w:vAlign w:val="center"/>
          </w:tcPr>
          <w:p>
            <w:r/>
            <w:r>
              <w:rPr>
                <w:b w:val="0"/>
                <w:sz w:val="18"/>
              </w:rPr>
              <w:t>Folder penyimpanan hasil PDF printout aplikasi.</w:t>
            </w:r>
          </w:p>
        </w:tc>
      </w:tr>
      <w:tr>
        <w:tc>
          <w:tcPr>
            <w:tcW w:type="dxa" w:w="2592"/>
            <w:vAlign w:val="center"/>
          </w:tcPr>
          <w:p>
            <w:r/>
            <w:r>
              <w:rPr>
                <w:b w:val="0"/>
                <w:sz w:val="18"/>
              </w:rPr>
              <w:t>lib</w:t>
            </w:r>
          </w:p>
        </w:tc>
        <w:tc>
          <w:tcPr>
            <w:tcW w:type="dxa" w:w="7200"/>
            <w:vAlign w:val="center"/>
          </w:tcPr>
          <w:p>
            <w:r/>
            <w:r>
              <w:rPr>
                <w:b w:val="0"/>
                <w:sz w:val="18"/>
              </w:rPr>
              <w:t>Folder penyimpanan library eksternal seperti MySQL Connector/J dan OpenPDF.</w:t>
            </w:r>
          </w:p>
        </w:tc>
      </w:tr>
    </w:tbl>
    <w:p/>
    <w:p>
      <w:pPr>
        <w:pStyle w:val="Heading2"/>
      </w:pPr>
      <w:r>
        <w:t>3.2 - Database</w:t>
      </w:r>
    </w:p>
    <w:p>
      <w:r>
        <w:t>Nama database yang digunakan adalah: futsal_booking.</w:t>
      </w:r>
    </w:p>
    <w:tbl>
      <w:tblPr>
        <w:tblStyle w:val="TableGrid"/>
        <w:tblW w:type="auto" w:w="0"/>
        <w:jc w:val="center"/>
        <w:tblLook w:firstColumn="1" w:firstRow="1" w:lastColumn="0" w:lastRow="0" w:noHBand="0" w:noVBand="1" w:val="04A0"/>
      </w:tblPr>
      <w:tblGrid>
        <w:gridCol w:w="3360"/>
        <w:gridCol w:w="3360"/>
        <w:gridCol w:w="3360"/>
      </w:tblGrid>
      <w:tr>
        <w:tc>
          <w:tcPr>
            <w:tcW w:type="dxa" w:w="576"/>
            <w:shd w:fill="1F4E79"/>
            <w:vAlign w:val="center"/>
          </w:tcPr>
          <w:p>
            <w:r/>
            <w:r>
              <w:rPr>
                <w:b/>
                <w:color w:val="FFFFFF"/>
                <w:sz w:val="18"/>
              </w:rPr>
              <w:t>No</w:t>
            </w:r>
          </w:p>
        </w:tc>
        <w:tc>
          <w:tcPr>
            <w:tcW w:type="dxa" w:w="2160"/>
            <w:shd w:fill="1F4E79"/>
            <w:vAlign w:val="center"/>
          </w:tcPr>
          <w:p>
            <w:r/>
            <w:r>
              <w:rPr>
                <w:b/>
                <w:color w:val="FFFFFF"/>
                <w:sz w:val="18"/>
              </w:rPr>
              <w:t>Nama Tabel</w:t>
            </w:r>
          </w:p>
        </w:tc>
        <w:tc>
          <w:tcPr>
            <w:tcW w:type="dxa" w:w="7200"/>
            <w:shd w:fill="1F4E79"/>
            <w:vAlign w:val="center"/>
          </w:tcPr>
          <w:p>
            <w:r/>
            <w:r>
              <w:rPr>
                <w:b/>
                <w:color w:val="FFFFFF"/>
                <w:sz w:val="18"/>
              </w:rPr>
              <w:t>Fungsi</w:t>
            </w:r>
          </w:p>
        </w:tc>
      </w:tr>
      <w:tr>
        <w:tc>
          <w:tcPr>
            <w:tcW w:type="dxa" w:w="576"/>
            <w:vAlign w:val="center"/>
          </w:tcPr>
          <w:p>
            <w:r/>
            <w:r>
              <w:rPr>
                <w:b w:val="0"/>
                <w:sz w:val="18"/>
              </w:rPr>
              <w:t>1</w:t>
            </w:r>
          </w:p>
        </w:tc>
        <w:tc>
          <w:tcPr>
            <w:tcW w:type="dxa" w:w="2160"/>
            <w:vAlign w:val="center"/>
          </w:tcPr>
          <w:p>
            <w:r/>
            <w:r>
              <w:rPr>
                <w:b w:val="0"/>
                <w:sz w:val="18"/>
              </w:rPr>
              <w:t>users</w:t>
            </w:r>
          </w:p>
        </w:tc>
        <w:tc>
          <w:tcPr>
            <w:tcW w:type="dxa" w:w="7200"/>
            <w:vAlign w:val="center"/>
          </w:tcPr>
          <w:p>
            <w:r/>
            <w:r>
              <w:rPr>
                <w:b w:val="0"/>
                <w:sz w:val="18"/>
              </w:rPr>
              <w:t>Menyimpan data user admin/staff untuk login.</w:t>
            </w:r>
          </w:p>
        </w:tc>
      </w:tr>
      <w:tr>
        <w:tc>
          <w:tcPr>
            <w:tcW w:type="dxa" w:w="576"/>
            <w:vAlign w:val="center"/>
          </w:tcPr>
          <w:p>
            <w:r/>
            <w:r>
              <w:rPr>
                <w:b w:val="0"/>
                <w:sz w:val="18"/>
              </w:rPr>
              <w:t>2</w:t>
            </w:r>
          </w:p>
        </w:tc>
        <w:tc>
          <w:tcPr>
            <w:tcW w:type="dxa" w:w="2160"/>
            <w:vAlign w:val="center"/>
          </w:tcPr>
          <w:p>
            <w:r/>
            <w:r>
              <w:rPr>
                <w:b w:val="0"/>
                <w:sz w:val="18"/>
              </w:rPr>
              <w:t>members</w:t>
            </w:r>
          </w:p>
        </w:tc>
        <w:tc>
          <w:tcPr>
            <w:tcW w:type="dxa" w:w="7200"/>
            <w:vAlign w:val="center"/>
          </w:tcPr>
          <w:p>
            <w:r/>
            <w:r>
              <w:rPr>
                <w:b w:val="0"/>
                <w:sz w:val="18"/>
              </w:rPr>
              <w:t>Menyimpan data pelanggan/member futsal.</w:t>
            </w:r>
          </w:p>
        </w:tc>
      </w:tr>
      <w:tr>
        <w:tc>
          <w:tcPr>
            <w:tcW w:type="dxa" w:w="576"/>
            <w:vAlign w:val="center"/>
          </w:tcPr>
          <w:p>
            <w:r/>
            <w:r>
              <w:rPr>
                <w:b w:val="0"/>
                <w:sz w:val="18"/>
              </w:rPr>
              <w:t>3</w:t>
            </w:r>
          </w:p>
        </w:tc>
        <w:tc>
          <w:tcPr>
            <w:tcW w:type="dxa" w:w="2160"/>
            <w:vAlign w:val="center"/>
          </w:tcPr>
          <w:p>
            <w:r/>
            <w:r>
              <w:rPr>
                <w:b w:val="0"/>
                <w:sz w:val="18"/>
              </w:rPr>
              <w:t>lapangan</w:t>
            </w:r>
          </w:p>
        </w:tc>
        <w:tc>
          <w:tcPr>
            <w:tcW w:type="dxa" w:w="7200"/>
            <w:vAlign w:val="center"/>
          </w:tcPr>
          <w:p>
            <w:r/>
            <w:r>
              <w:rPr>
                <w:b w:val="0"/>
                <w:sz w:val="18"/>
              </w:rPr>
              <w:t>Menyimpan data lapangan, harga, jenis lantai, dan status lapangan.</w:t>
            </w:r>
          </w:p>
        </w:tc>
      </w:tr>
      <w:tr>
        <w:tc>
          <w:tcPr>
            <w:tcW w:type="dxa" w:w="576"/>
            <w:vAlign w:val="center"/>
          </w:tcPr>
          <w:p>
            <w:r/>
            <w:r>
              <w:rPr>
                <w:b w:val="0"/>
                <w:sz w:val="18"/>
              </w:rPr>
              <w:t>4</w:t>
            </w:r>
          </w:p>
        </w:tc>
        <w:tc>
          <w:tcPr>
            <w:tcW w:type="dxa" w:w="2160"/>
            <w:vAlign w:val="center"/>
          </w:tcPr>
          <w:p>
            <w:r/>
            <w:r>
              <w:rPr>
                <w:b w:val="0"/>
                <w:sz w:val="18"/>
              </w:rPr>
              <w:t>jadwal</w:t>
            </w:r>
          </w:p>
        </w:tc>
        <w:tc>
          <w:tcPr>
            <w:tcW w:type="dxa" w:w="7200"/>
            <w:vAlign w:val="center"/>
          </w:tcPr>
          <w:p>
            <w:r/>
            <w:r>
              <w:rPr>
                <w:b w:val="0"/>
                <w:sz w:val="18"/>
              </w:rPr>
              <w:t>Menyimpan slot jam operasional lapangan.</w:t>
            </w:r>
          </w:p>
        </w:tc>
      </w:tr>
      <w:tr>
        <w:tc>
          <w:tcPr>
            <w:tcW w:type="dxa" w:w="576"/>
            <w:vAlign w:val="center"/>
          </w:tcPr>
          <w:p>
            <w:r/>
            <w:r>
              <w:rPr>
                <w:b w:val="0"/>
                <w:sz w:val="18"/>
              </w:rPr>
              <w:t>5</w:t>
            </w:r>
          </w:p>
        </w:tc>
        <w:tc>
          <w:tcPr>
            <w:tcW w:type="dxa" w:w="2160"/>
            <w:vAlign w:val="center"/>
          </w:tcPr>
          <w:p>
            <w:r/>
            <w:r>
              <w:rPr>
                <w:b w:val="0"/>
                <w:sz w:val="18"/>
              </w:rPr>
              <w:t>booking</w:t>
            </w:r>
          </w:p>
        </w:tc>
        <w:tc>
          <w:tcPr>
            <w:tcW w:type="dxa" w:w="7200"/>
            <w:vAlign w:val="center"/>
          </w:tcPr>
          <w:p>
            <w:r/>
            <w:r>
              <w:rPr>
                <w:b w:val="0"/>
                <w:sz w:val="18"/>
              </w:rPr>
              <w:t>Menyimpan transaksi pemesanan lapangan.</w:t>
            </w:r>
          </w:p>
        </w:tc>
      </w:tr>
      <w:tr>
        <w:tc>
          <w:tcPr>
            <w:tcW w:type="dxa" w:w="576"/>
            <w:vAlign w:val="center"/>
          </w:tcPr>
          <w:p>
            <w:r/>
            <w:r>
              <w:rPr>
                <w:b w:val="0"/>
                <w:sz w:val="18"/>
              </w:rPr>
              <w:t>6</w:t>
            </w:r>
          </w:p>
        </w:tc>
        <w:tc>
          <w:tcPr>
            <w:tcW w:type="dxa" w:w="2160"/>
            <w:vAlign w:val="center"/>
          </w:tcPr>
          <w:p>
            <w:r/>
            <w:r>
              <w:rPr>
                <w:b w:val="0"/>
                <w:sz w:val="18"/>
              </w:rPr>
              <w:t>pembayaran</w:t>
            </w:r>
          </w:p>
        </w:tc>
        <w:tc>
          <w:tcPr>
            <w:tcW w:type="dxa" w:w="7200"/>
            <w:vAlign w:val="center"/>
          </w:tcPr>
          <w:p>
            <w:r/>
            <w:r>
              <w:rPr>
                <w:b w:val="0"/>
                <w:sz w:val="18"/>
              </w:rPr>
              <w:t>Menyimpan data pembayaran dari transaksi booking.</w:t>
            </w:r>
          </w:p>
        </w:tc>
      </w:tr>
    </w:tbl>
    <w:p/>
    <w:p>
      <w:pPr>
        <w:pStyle w:val="Heading2"/>
      </w:pPr>
      <w:r>
        <w:t>3.3 - View Laporan</w:t>
      </w:r>
    </w:p>
    <w:tbl>
      <w:tblPr>
        <w:tblStyle w:val="TableGrid"/>
        <w:tblW w:type="auto" w:w="0"/>
        <w:jc w:val="center"/>
        <w:tblLook w:firstColumn="1" w:firstRow="1" w:lastColumn="0" w:lastRow="0" w:noHBand="0" w:noVBand="1" w:val="04A0"/>
      </w:tblPr>
      <w:tblGrid>
        <w:gridCol w:w="3360"/>
        <w:gridCol w:w="3360"/>
        <w:gridCol w:w="3360"/>
      </w:tblGrid>
      <w:tr>
        <w:tc>
          <w:tcPr>
            <w:tcW w:type="dxa" w:w="576"/>
            <w:shd w:fill="1F4E79"/>
            <w:vAlign w:val="center"/>
          </w:tcPr>
          <w:p>
            <w:r/>
            <w:r>
              <w:rPr>
                <w:b/>
                <w:color w:val="FFFFFF"/>
                <w:sz w:val="18"/>
              </w:rPr>
              <w:t>No</w:t>
            </w:r>
          </w:p>
        </w:tc>
        <w:tc>
          <w:tcPr>
            <w:tcW w:type="dxa" w:w="3312"/>
            <w:shd w:fill="1F4E79"/>
            <w:vAlign w:val="center"/>
          </w:tcPr>
          <w:p>
            <w:r/>
            <w:r>
              <w:rPr>
                <w:b/>
                <w:color w:val="FFFFFF"/>
                <w:sz w:val="18"/>
              </w:rPr>
              <w:t>Nama View</w:t>
            </w:r>
          </w:p>
        </w:tc>
        <w:tc>
          <w:tcPr>
            <w:tcW w:type="dxa" w:w="6048"/>
            <w:shd w:fill="1F4E79"/>
            <w:vAlign w:val="center"/>
          </w:tcPr>
          <w:p>
            <w:r/>
            <w:r>
              <w:rPr>
                <w:b/>
                <w:color w:val="FFFFFF"/>
                <w:sz w:val="18"/>
              </w:rPr>
              <w:t>Digunakan Untuk</w:t>
            </w:r>
          </w:p>
        </w:tc>
      </w:tr>
      <w:tr>
        <w:tc>
          <w:tcPr>
            <w:tcW w:type="dxa" w:w="576"/>
            <w:vAlign w:val="center"/>
          </w:tcPr>
          <w:p>
            <w:r/>
            <w:r>
              <w:rPr>
                <w:b w:val="0"/>
                <w:sz w:val="18"/>
              </w:rPr>
              <w:t>1</w:t>
            </w:r>
          </w:p>
        </w:tc>
        <w:tc>
          <w:tcPr>
            <w:tcW w:type="dxa" w:w="3312"/>
            <w:vAlign w:val="center"/>
          </w:tcPr>
          <w:p>
            <w:r/>
            <w:r>
              <w:rPr>
                <w:b w:val="0"/>
                <w:sz w:val="18"/>
              </w:rPr>
              <w:t>v_detail_booking</w:t>
            </w:r>
          </w:p>
        </w:tc>
        <w:tc>
          <w:tcPr>
            <w:tcW w:type="dxa" w:w="6048"/>
            <w:vAlign w:val="center"/>
          </w:tcPr>
          <w:p>
            <w:r/>
            <w:r>
              <w:rPr>
                <w:b w:val="0"/>
                <w:sz w:val="18"/>
              </w:rPr>
              <w:t>Nota booking / bukti pemesanan lapangan.</w:t>
            </w:r>
          </w:p>
        </w:tc>
      </w:tr>
      <w:tr>
        <w:tc>
          <w:tcPr>
            <w:tcW w:type="dxa" w:w="576"/>
            <w:vAlign w:val="center"/>
          </w:tcPr>
          <w:p>
            <w:r/>
            <w:r>
              <w:rPr>
                <w:b w:val="0"/>
                <w:sz w:val="18"/>
              </w:rPr>
              <w:t>2</w:t>
            </w:r>
          </w:p>
        </w:tc>
        <w:tc>
          <w:tcPr>
            <w:tcW w:type="dxa" w:w="3312"/>
            <w:vAlign w:val="center"/>
          </w:tcPr>
          <w:p>
            <w:r/>
            <w:r>
              <w:rPr>
                <w:b w:val="0"/>
                <w:sz w:val="18"/>
              </w:rPr>
              <w:t>v_ketersediaan_hari_ini</w:t>
            </w:r>
          </w:p>
        </w:tc>
        <w:tc>
          <w:tcPr>
            <w:tcW w:type="dxa" w:w="6048"/>
            <w:vAlign w:val="center"/>
          </w:tcPr>
          <w:p>
            <w:r/>
            <w:r>
              <w:rPr>
                <w:b w:val="0"/>
                <w:sz w:val="18"/>
              </w:rPr>
              <w:t>Laporan jadwal dan ketersediaan lapangan hari ini.</w:t>
            </w:r>
          </w:p>
        </w:tc>
      </w:tr>
      <w:tr>
        <w:tc>
          <w:tcPr>
            <w:tcW w:type="dxa" w:w="576"/>
            <w:vAlign w:val="center"/>
          </w:tcPr>
          <w:p>
            <w:r/>
            <w:r>
              <w:rPr>
                <w:b w:val="0"/>
                <w:sz w:val="18"/>
              </w:rPr>
              <w:t>3</w:t>
            </w:r>
          </w:p>
        </w:tc>
        <w:tc>
          <w:tcPr>
            <w:tcW w:type="dxa" w:w="3312"/>
            <w:vAlign w:val="center"/>
          </w:tcPr>
          <w:p>
            <w:r/>
            <w:r>
              <w:rPr>
                <w:b w:val="0"/>
                <w:sz w:val="18"/>
              </w:rPr>
              <w:t>v_laporan_pendapatan</w:t>
            </w:r>
          </w:p>
        </w:tc>
        <w:tc>
          <w:tcPr>
            <w:tcW w:type="dxa" w:w="6048"/>
            <w:vAlign w:val="center"/>
          </w:tcPr>
          <w:p>
            <w:r/>
            <w:r>
              <w:rPr>
                <w:b w:val="0"/>
                <w:sz w:val="18"/>
              </w:rPr>
              <w:t>Laporan pendapatan berdasarkan lapangan dan bulan.</w:t>
            </w:r>
          </w:p>
        </w:tc>
      </w:tr>
      <w:tr>
        <w:tc>
          <w:tcPr>
            <w:tcW w:type="dxa" w:w="576"/>
            <w:vAlign w:val="center"/>
          </w:tcPr>
          <w:p>
            <w:r/>
            <w:r>
              <w:rPr>
                <w:b w:val="0"/>
                <w:sz w:val="18"/>
              </w:rPr>
              <w:t>4</w:t>
            </w:r>
          </w:p>
        </w:tc>
        <w:tc>
          <w:tcPr>
            <w:tcW w:type="dxa" w:w="3312"/>
            <w:vAlign w:val="center"/>
          </w:tcPr>
          <w:p>
            <w:r/>
            <w:r>
              <w:rPr>
                <w:b w:val="0"/>
                <w:sz w:val="18"/>
              </w:rPr>
              <w:t>v_rekap_pembayaran</w:t>
            </w:r>
          </w:p>
        </w:tc>
        <w:tc>
          <w:tcPr>
            <w:tcW w:type="dxa" w:w="6048"/>
            <w:vAlign w:val="center"/>
          </w:tcPr>
          <w:p>
            <w:r/>
            <w:r>
              <w:rPr>
                <w:b w:val="0"/>
                <w:sz w:val="18"/>
              </w:rPr>
              <w:t>Laporan transaksi pembayaran.</w:t>
            </w:r>
          </w:p>
        </w:tc>
      </w:tr>
    </w:tbl>
    <w:p/>
    <w:p>
      <w:r>
        <w:br w:type="page"/>
      </w:r>
    </w:p>
    <w:p>
      <w:pPr>
        <w:pStyle w:val="Heading1"/>
      </w:pPr>
      <w:r>
        <w:t>BAB 4 - CARA MENJALANKAN PROGRAM</w:t>
      </w:r>
    </w:p>
    <w:p>
      <w:pPr>
        <w:pStyle w:val="Heading2"/>
      </w:pPr>
      <w:r>
        <w:t>4.1 - Persiapan Database</w:t>
      </w:r>
    </w:p>
    <w:p>
      <w:r>
        <w:t>1. Buka XAMPP Control Panel.</w:t>
      </w:r>
    </w:p>
    <w:p>
      <w:r>
        <w:t>2. Aktifkan service MySQL.</w:t>
      </w:r>
    </w:p>
    <w:p>
      <w:r>
        <w:t>3. Buka browser dan masuk ke phpMyAdmin.</w:t>
      </w:r>
    </w:p>
    <w:p>
      <w:r>
        <w:t>4. Import file database futsal_booking.sql.</w:t>
      </w:r>
    </w:p>
    <w:p>
      <w:r>
        <w:t>5. Pastikan database futsal_booking berhasil dibuat beserta tabel dan view-nya.</w:t>
      </w:r>
    </w:p>
    <w:p>
      <w:pPr>
        <w:pStyle w:val="Heading2"/>
      </w:pPr>
      <w:r>
        <w:t>4.2 - Menjalankan Project di NetBeans</w:t>
      </w:r>
    </w:p>
    <w:p>
      <w:r>
        <w:t>1. Buka Apache NetBeans.</w:t>
      </w:r>
    </w:p>
    <w:p>
      <w:r>
        <w:t>2. Pilih menu File &gt; Open Project.</w:t>
      </w:r>
    </w:p>
    <w:p>
      <w:r>
        <w:t>3. Pilih folder project Aplikasi Booking Lapangan Futsal.</w:t>
      </w:r>
    </w:p>
    <w:p>
      <w:r>
        <w:t>4. Pastikan library mysql-connector-j dan openpdf sudah terpasang pada Project Properties &gt; Libraries.</w:t>
      </w:r>
    </w:p>
    <w:p>
      <w:r>
        <w:t>5. Klik kanan project, pilih Clean and Build.</w:t>
      </w:r>
    </w:p>
    <w:p>
      <w:r>
        <w:t>6. Jalankan form Login.java atau run project dari NetBeans.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
              <w:rPr>
                <w:b/>
                <w:sz w:val="20"/>
              </w:rPr>
              <w:t>Username Admin</w:t>
            </w:r>
          </w:p>
        </w:tc>
        <w:tc>
          <w:tcPr>
            <w:tcW w:type="dxa" w:w="6480"/>
            <w:vAlign w:val="center"/>
          </w:tcPr>
          <w:p>
            <w:r/>
            <w:r>
              <w:rPr>
                <w:b w:val="0"/>
                <w:sz w:val="20"/>
              </w:rPr>
              <w:t>admin</w:t>
            </w:r>
          </w:p>
        </w:tc>
      </w:tr>
      <w:tr>
        <w:tc>
          <w:tcPr>
            <w:tcW w:type="dxa" w:w="2880"/>
            <w:vAlign w:val="center"/>
            <w:shd w:fill="D9EAF7"/>
          </w:tcPr>
          <w:p>
            <w:r/>
            <w:r>
              <w:rPr>
                <w:b/>
                <w:sz w:val="20"/>
              </w:rPr>
              <w:t>Password Admin</w:t>
            </w:r>
          </w:p>
        </w:tc>
        <w:tc>
          <w:tcPr>
            <w:tcW w:type="dxa" w:w="6480"/>
            <w:vAlign w:val="center"/>
          </w:tcPr>
          <w:p>
            <w:r/>
            <w:r>
              <w:rPr>
                <w:b w:val="0"/>
                <w:sz w:val="20"/>
              </w:rPr>
              <w:t>admin123</w:t>
            </w:r>
          </w:p>
        </w:tc>
      </w:tr>
      <w:tr>
        <w:tc>
          <w:tcPr>
            <w:tcW w:type="dxa" w:w="2880"/>
            <w:vAlign w:val="center"/>
            <w:shd w:fill="D9EAF7"/>
          </w:tcPr>
          <w:p>
            <w:r/>
            <w:r>
              <w:rPr>
                <w:b/>
                <w:sz w:val="20"/>
              </w:rPr>
              <w:t>Username Staff</w:t>
            </w:r>
          </w:p>
        </w:tc>
        <w:tc>
          <w:tcPr>
            <w:tcW w:type="dxa" w:w="6480"/>
            <w:vAlign w:val="center"/>
          </w:tcPr>
          <w:p>
            <w:r/>
            <w:r>
              <w:rPr>
                <w:b w:val="0"/>
                <w:sz w:val="20"/>
              </w:rPr>
              <w:t>staff1 / staff2</w:t>
            </w:r>
          </w:p>
        </w:tc>
      </w:tr>
      <w:tr>
        <w:tc>
          <w:tcPr>
            <w:tcW w:type="dxa" w:w="2880"/>
            <w:vAlign w:val="center"/>
            <w:shd w:fill="D9EAF7"/>
          </w:tcPr>
          <w:p>
            <w:r/>
            <w:r>
              <w:rPr>
                <w:b/>
                <w:sz w:val="20"/>
              </w:rPr>
              <w:t>Password Staff</w:t>
            </w:r>
          </w:p>
        </w:tc>
        <w:tc>
          <w:tcPr>
            <w:tcW w:type="dxa" w:w="6480"/>
            <w:vAlign w:val="center"/>
          </w:tcPr>
          <w:p>
            <w:r/>
            <w:r>
              <w:rPr>
                <w:b w:val="0"/>
                <w:sz w:val="20"/>
              </w:rPr>
              <w:t>staff123</w:t>
            </w:r>
          </w:p>
        </w:tc>
      </w:tr>
    </w:tbl>
    <w:p/>
    <w:p>
      <w:r>
        <w:br w:type="page"/>
      </w:r>
    </w:p>
    <w:p>
      <w:pPr>
        <w:pStyle w:val="Heading1"/>
      </w:pPr>
      <w:r>
        <w:t>BAB 5 - PANDUAN PENGGUNAAN APLIKASI</w:t>
      </w:r>
    </w:p>
    <w:p>
      <w:pPr>
        <w:pStyle w:val="Heading2"/>
      </w:pPr>
      <w:r>
        <w:t>5.1 - Login</w:t>
      </w:r>
    </w:p>
    <w:p>
      <w:r>
        <w:t>1. Masukkan username dan password pada form login.</w:t>
      </w:r>
    </w:p>
    <w:p>
      <w:r>
        <w:t>2. Klik tombol Login.</w:t>
      </w:r>
    </w:p>
    <w:p>
      <w:r>
        <w:t>3. Jika data benar, aplikasi akan membuka Menu Utama.</w:t>
      </w:r>
    </w:p>
    <w:p>
      <w:r>
        <w:t>4. Jika data salah, aplikasi akan menampilkan pesan kesalahan.</w:t>
      </w:r>
    </w:p>
    <w:p>
      <w:pPr>
        <w:pStyle w:val="Caption"/>
      </w:pPr>
      <w:r>
        <w:rPr>
          <w:b/>
        </w:rPr>
        <w:t>Gambar 1. Tampilan Form Login</w:t>
      </w:r>
    </w:p>
    <w:tbl>
      <w:tblPr>
        <w:tblW w:type="auto" w:w="0"/>
        <w:jc w:val="center"/>
        <w:tblLook w:firstColumn="1" w:firstRow="1" w:lastColumn="0" w:lastRow="0" w:noHBand="0" w:noVBand="1" w:val="04A0"/>
      </w:tblPr>
      <w:tblGrid>
        <w:gridCol w:w="10080"/>
      </w:tblGrid>
      <w:tr>
        <w:tc>
          <w:tcPr>
            <w:tcW w:type="dxa" w:w="10080"/>
            <w:shd w:fill="F2F2F2"/>
            <w:tcBorders>
              <w:top w:sz="12" w:val="single" w:color="A6A6A6"/>
              <w:start w:sz="12" w:val="single" w:color="A6A6A6"/>
              <w:bottom w:sz="12" w:val="single" w:color="A6A6A6"/>
              <w:end w:sz="12" w:val="single" w:color="A6A6A6"/>
            </w:tcBorders>
            <w:vAlign w:val="center"/>
          </w:tcPr>
          <w:p>
            <w:pPr>
              <w:jc w:val="center"/>
            </w:pPr>
            <w:r>
              <w:rPr>
                <w:i/>
                <w:color w:val="646464"/>
              </w:rPr>
              <w:br/>
              <w:br/>
              <w:t>Tempel screenshot pada area ini.</w:t>
              <w:br/>
              <w:br/>
            </w:r>
          </w:p>
        </w:tc>
      </w:tr>
    </w:tbl>
    <w:p/>
    <w:p>
      <w:pPr>
        <w:pStyle w:val="Heading2"/>
      </w:pPr>
      <w:r>
        <w:t>5.2 - Menu Utama</w:t>
      </w:r>
    </w:p>
    <w:p>
      <w:r>
        <w:t>Menu Utama digunakan sebagai pusat navigasi menuju semua form pada aplikasi.</w:t>
      </w:r>
    </w:p>
    <w:tbl>
      <w:tblPr>
        <w:tblStyle w:val="TableGrid"/>
        <w:tblW w:type="auto" w:w="0"/>
        <w:jc w:val="center"/>
        <w:tblLook w:firstColumn="1" w:firstRow="1" w:lastColumn="0" w:lastRow="0" w:noHBand="0" w:noVBand="1" w:val="04A0"/>
      </w:tblPr>
      <w:tblGrid>
        <w:gridCol w:w="5040"/>
        <w:gridCol w:w="5040"/>
      </w:tblGrid>
      <w:tr>
        <w:tc>
          <w:tcPr>
            <w:tcW w:type="dxa" w:w="2880"/>
            <w:shd w:fill="1F4E79"/>
            <w:vAlign w:val="center"/>
          </w:tcPr>
          <w:p>
            <w:r/>
            <w:r>
              <w:rPr>
                <w:b/>
                <w:color w:val="FFFFFF"/>
                <w:sz w:val="18"/>
              </w:rPr>
              <w:t>Menu</w:t>
            </w:r>
          </w:p>
        </w:tc>
        <w:tc>
          <w:tcPr>
            <w:tcW w:type="dxa" w:w="6912"/>
            <w:shd w:fill="1F4E79"/>
            <w:vAlign w:val="center"/>
          </w:tcPr>
          <w:p>
            <w:r/>
            <w:r>
              <w:rPr>
                <w:b/>
                <w:color w:val="FFFFFF"/>
                <w:sz w:val="18"/>
              </w:rPr>
              <w:t>Fungsi</w:t>
            </w:r>
          </w:p>
        </w:tc>
      </w:tr>
      <w:tr>
        <w:tc>
          <w:tcPr>
            <w:tcW w:type="dxa" w:w="2880"/>
            <w:vAlign w:val="center"/>
          </w:tcPr>
          <w:p>
            <w:r/>
            <w:r>
              <w:rPr>
                <w:b w:val="0"/>
                <w:sz w:val="18"/>
              </w:rPr>
              <w:t>Data Member</w:t>
            </w:r>
          </w:p>
        </w:tc>
        <w:tc>
          <w:tcPr>
            <w:tcW w:type="dxa" w:w="6912"/>
            <w:vAlign w:val="center"/>
          </w:tcPr>
          <w:p>
            <w:r/>
            <w:r>
              <w:rPr>
                <w:b w:val="0"/>
                <w:sz w:val="18"/>
              </w:rPr>
              <w:t>Membuka form pengelolaan data member.</w:t>
            </w:r>
          </w:p>
        </w:tc>
      </w:tr>
      <w:tr>
        <w:tc>
          <w:tcPr>
            <w:tcW w:type="dxa" w:w="2880"/>
            <w:vAlign w:val="center"/>
          </w:tcPr>
          <w:p>
            <w:r/>
            <w:r>
              <w:rPr>
                <w:b w:val="0"/>
                <w:sz w:val="18"/>
              </w:rPr>
              <w:t>Data Lapangan</w:t>
            </w:r>
          </w:p>
        </w:tc>
        <w:tc>
          <w:tcPr>
            <w:tcW w:type="dxa" w:w="6912"/>
            <w:vAlign w:val="center"/>
          </w:tcPr>
          <w:p>
            <w:r/>
            <w:r>
              <w:rPr>
                <w:b w:val="0"/>
                <w:sz w:val="18"/>
              </w:rPr>
              <w:t>Membuka form pengelolaan data lapangan.</w:t>
            </w:r>
          </w:p>
        </w:tc>
      </w:tr>
      <w:tr>
        <w:tc>
          <w:tcPr>
            <w:tcW w:type="dxa" w:w="2880"/>
            <w:vAlign w:val="center"/>
          </w:tcPr>
          <w:p>
            <w:r/>
            <w:r>
              <w:rPr>
                <w:b w:val="0"/>
                <w:sz w:val="18"/>
              </w:rPr>
              <w:t>Booking</w:t>
            </w:r>
          </w:p>
        </w:tc>
        <w:tc>
          <w:tcPr>
            <w:tcW w:type="dxa" w:w="6912"/>
            <w:vAlign w:val="center"/>
          </w:tcPr>
          <w:p>
            <w:r/>
            <w:r>
              <w:rPr>
                <w:b w:val="0"/>
                <w:sz w:val="18"/>
              </w:rPr>
              <w:t>Membuka form transaksi booking lapangan.</w:t>
            </w:r>
          </w:p>
        </w:tc>
      </w:tr>
      <w:tr>
        <w:tc>
          <w:tcPr>
            <w:tcW w:type="dxa" w:w="2880"/>
            <w:vAlign w:val="center"/>
          </w:tcPr>
          <w:p>
            <w:r/>
            <w:r>
              <w:rPr>
                <w:b w:val="0"/>
                <w:sz w:val="18"/>
              </w:rPr>
              <w:t>Pembayaran</w:t>
            </w:r>
          </w:p>
        </w:tc>
        <w:tc>
          <w:tcPr>
            <w:tcW w:type="dxa" w:w="6912"/>
            <w:vAlign w:val="center"/>
          </w:tcPr>
          <w:p>
            <w:r/>
            <w:r>
              <w:rPr>
                <w:b w:val="0"/>
                <w:sz w:val="18"/>
              </w:rPr>
              <w:t>Membuka form transaksi pembayaran.</w:t>
            </w:r>
          </w:p>
        </w:tc>
      </w:tr>
      <w:tr>
        <w:tc>
          <w:tcPr>
            <w:tcW w:type="dxa" w:w="2880"/>
            <w:vAlign w:val="center"/>
          </w:tcPr>
          <w:p>
            <w:r/>
            <w:r>
              <w:rPr>
                <w:b w:val="0"/>
                <w:sz w:val="18"/>
              </w:rPr>
              <w:t>Laporan</w:t>
            </w:r>
          </w:p>
        </w:tc>
        <w:tc>
          <w:tcPr>
            <w:tcW w:type="dxa" w:w="6912"/>
            <w:vAlign w:val="center"/>
          </w:tcPr>
          <w:p>
            <w:r/>
            <w:r>
              <w:rPr>
                <w:b w:val="0"/>
                <w:sz w:val="18"/>
              </w:rPr>
              <w:t>Membuka form laporan/printout.</w:t>
            </w:r>
          </w:p>
        </w:tc>
      </w:tr>
      <w:tr>
        <w:tc>
          <w:tcPr>
            <w:tcW w:type="dxa" w:w="2880"/>
            <w:vAlign w:val="center"/>
          </w:tcPr>
          <w:p>
            <w:r/>
            <w:r>
              <w:rPr>
                <w:b w:val="0"/>
                <w:sz w:val="18"/>
              </w:rPr>
              <w:t>Logout</w:t>
            </w:r>
          </w:p>
        </w:tc>
        <w:tc>
          <w:tcPr>
            <w:tcW w:type="dxa" w:w="6912"/>
            <w:vAlign w:val="center"/>
          </w:tcPr>
          <w:p>
            <w:r/>
            <w:r>
              <w:rPr>
                <w:b w:val="0"/>
                <w:sz w:val="18"/>
              </w:rPr>
              <w:t>Keluar dari menu utama dan kembali ke form login.</w:t>
            </w:r>
          </w:p>
        </w:tc>
      </w:tr>
    </w:tbl>
    <w:p/>
    <w:p>
      <w:pPr>
        <w:pStyle w:val="Caption"/>
      </w:pPr>
      <w:r>
        <w:rPr>
          <w:b/>
        </w:rPr>
        <w:t>Gambar 2. Tampilan Menu Utama</w:t>
      </w:r>
    </w:p>
    <w:tbl>
      <w:tblPr>
        <w:tblW w:type="auto" w:w="0"/>
        <w:jc w:val="center"/>
        <w:tblLook w:firstColumn="1" w:firstRow="1" w:lastColumn="0" w:lastRow="0" w:noHBand="0" w:noVBand="1" w:val="04A0"/>
      </w:tblPr>
      <w:tblGrid>
        <w:gridCol w:w="10080"/>
      </w:tblGrid>
      <w:tr>
        <w:tc>
          <w:tcPr>
            <w:tcW w:type="dxa" w:w="10080"/>
            <w:shd w:fill="F2F2F2"/>
            <w:tcBorders>
              <w:top w:sz="12" w:val="single" w:color="A6A6A6"/>
              <w:start w:sz="12" w:val="single" w:color="A6A6A6"/>
              <w:bottom w:sz="12" w:val="single" w:color="A6A6A6"/>
              <w:end w:sz="12" w:val="single" w:color="A6A6A6"/>
            </w:tcBorders>
            <w:vAlign w:val="center"/>
          </w:tcPr>
          <w:p>
            <w:pPr>
              <w:jc w:val="center"/>
            </w:pPr>
            <w:r>
              <w:rPr>
                <w:i/>
                <w:color w:val="646464"/>
              </w:rPr>
              <w:br/>
              <w:br/>
              <w:t>Tempel screenshot pada area ini.</w:t>
              <w:br/>
              <w:br/>
            </w:r>
          </w:p>
        </w:tc>
      </w:tr>
    </w:tbl>
    <w:p/>
    <w:p>
      <w:r>
        <w:br w:type="page"/>
      </w:r>
    </w:p>
    <w:p>
      <w:pPr>
        <w:pStyle w:val="Heading2"/>
      </w:pPr>
      <w:r>
        <w:t>5.3 - Form Data Member</w:t>
      </w:r>
    </w:p>
    <w:p>
      <w:r>
        <w:t>Form Data Member digunakan untuk mengelola data pelanggan atau member yang akan melakukan pemesanan lapangan.</w:t>
      </w:r>
    </w:p>
    <w:p>
      <w:r>
        <w:t>1. Klik menu Data Member pada Menu Utama.</w:t>
      </w:r>
    </w:p>
    <w:p>
      <w:r>
        <w:t>2. Isi data member seperti kode member, nama lengkap, nomor telepon, email, alamat, dan jenis kelamin.</w:t>
      </w:r>
    </w:p>
    <w:p>
      <w:r>
        <w:t>3. Klik Simpan untuk menambah data baru.</w:t>
      </w:r>
    </w:p>
    <w:p>
      <w:r>
        <w:t>4. Klik data pada tabel untuk memilih data yang ingin diedit atau dinonaktifkan.</w:t>
      </w:r>
    </w:p>
    <w:p>
      <w:r>
        <w:t>5. Klik Edit untuk mengubah data.</w:t>
      </w:r>
    </w:p>
    <w:p>
      <w:r>
        <w:t>6. Klik Hapus untuk menonaktifkan member.</w:t>
      </w:r>
    </w:p>
    <w:p>
      <w:r>
        <w:t>7. Gunakan kolom Cari untuk mencari data member berdasarkan kode, nama, atau nomor telepon.</w:t>
      </w:r>
    </w:p>
    <w:p>
      <w:pPr>
        <w:pStyle w:val="Caption"/>
      </w:pPr>
      <w:r>
        <w:rPr>
          <w:b/>
        </w:rPr>
        <w:t>Gambar 3. Tampilan Form Data Member</w:t>
      </w:r>
    </w:p>
    <w:tbl>
      <w:tblPr>
        <w:tblW w:type="auto" w:w="0"/>
        <w:jc w:val="center"/>
        <w:tblLook w:firstColumn="1" w:firstRow="1" w:lastColumn="0" w:lastRow="0" w:noHBand="0" w:noVBand="1" w:val="04A0"/>
      </w:tblPr>
      <w:tblGrid>
        <w:gridCol w:w="10080"/>
      </w:tblGrid>
      <w:tr>
        <w:tc>
          <w:tcPr>
            <w:tcW w:type="dxa" w:w="10080"/>
            <w:shd w:fill="F2F2F2"/>
            <w:tcBorders>
              <w:top w:sz="12" w:val="single" w:color="A6A6A6"/>
              <w:start w:sz="12" w:val="single" w:color="A6A6A6"/>
              <w:bottom w:sz="12" w:val="single" w:color="A6A6A6"/>
              <w:end w:sz="12" w:val="single" w:color="A6A6A6"/>
            </w:tcBorders>
            <w:vAlign w:val="center"/>
          </w:tcPr>
          <w:p>
            <w:pPr>
              <w:jc w:val="center"/>
            </w:pPr>
            <w:r>
              <w:rPr>
                <w:i/>
                <w:color w:val="646464"/>
              </w:rPr>
              <w:br/>
              <w:br/>
              <w:t>Tempel screenshot pada area ini.</w:t>
              <w:br/>
              <w:br/>
            </w:r>
          </w:p>
        </w:tc>
      </w:tr>
    </w:tbl>
    <w:p/>
    <w:p>
      <w:pPr>
        <w:pStyle w:val="Heading2"/>
      </w:pPr>
      <w:r>
        <w:t>5.4 - Form Data Lapangan</w:t>
      </w:r>
    </w:p>
    <w:p>
      <w:r>
        <w:t>Form Data Lapangan digunakan untuk mengelola data lapangan futsal, termasuk harga per jam, jenis lantai, kapasitas, deskripsi, dan status lapangan.</w:t>
      </w:r>
    </w:p>
    <w:p>
      <w:r>
        <w:t>1. Klik menu Data Lapangan pada Menu Utama.</w:t>
      </w:r>
    </w:p>
    <w:p>
      <w:r>
        <w:t>2. Isi nama lapangan, jenis lantai, kapasitas, harga per jam, deskripsi, dan status.</w:t>
      </w:r>
    </w:p>
    <w:p>
      <w:r>
        <w:t>3. Klik Simpan untuk menambah data lapangan baru.</w:t>
      </w:r>
    </w:p>
    <w:p>
      <w:r>
        <w:t>4. Klik data pada tabel untuk memilih data.</w:t>
      </w:r>
    </w:p>
    <w:p>
      <w:r>
        <w:t>5. Klik Edit untuk mengubah data lapangan.</w:t>
      </w:r>
    </w:p>
    <w:p>
      <w:r>
        <w:t>6. Klik Hapus untuk mengubah status lapangan menjadi tidak aktif.</w:t>
      </w:r>
    </w:p>
    <w:p>
      <w:r>
        <w:t>7. Gunakan fitur Cari untuk mencari data lapangan.</w:t>
      </w:r>
    </w:p>
    <w:p>
      <w:pPr>
        <w:pStyle w:val="Caption"/>
      </w:pPr>
      <w:r>
        <w:rPr>
          <w:b/>
        </w:rPr>
        <w:t>Gambar 4. Tampilan Form Data Lapangan</w:t>
      </w:r>
    </w:p>
    <w:tbl>
      <w:tblPr>
        <w:tblW w:type="auto" w:w="0"/>
        <w:jc w:val="center"/>
        <w:tblLook w:firstColumn="1" w:firstRow="1" w:lastColumn="0" w:lastRow="0" w:noHBand="0" w:noVBand="1" w:val="04A0"/>
      </w:tblPr>
      <w:tblGrid>
        <w:gridCol w:w="10080"/>
      </w:tblGrid>
      <w:tr>
        <w:tc>
          <w:tcPr>
            <w:tcW w:type="dxa" w:w="10080"/>
            <w:shd w:fill="F2F2F2"/>
            <w:tcBorders>
              <w:top w:sz="12" w:val="single" w:color="A6A6A6"/>
              <w:start w:sz="12" w:val="single" w:color="A6A6A6"/>
              <w:bottom w:sz="12" w:val="single" w:color="A6A6A6"/>
              <w:end w:sz="12" w:val="single" w:color="A6A6A6"/>
            </w:tcBorders>
            <w:vAlign w:val="center"/>
          </w:tcPr>
          <w:p>
            <w:pPr>
              <w:jc w:val="center"/>
            </w:pPr>
            <w:r>
              <w:rPr>
                <w:i/>
                <w:color w:val="646464"/>
              </w:rPr>
              <w:br/>
              <w:br/>
              <w:t>Tempel screenshot pada area ini.</w:t>
              <w:br/>
              <w:br/>
            </w:r>
          </w:p>
        </w:tc>
      </w:tr>
    </w:tbl>
    <w:p/>
    <w:p>
      <w:r>
        <w:br w:type="page"/>
      </w:r>
    </w:p>
    <w:p>
      <w:pPr>
        <w:pStyle w:val="Heading2"/>
      </w:pPr>
      <w:r>
        <w:t>5.5 - Form Booking</w:t>
      </w:r>
    </w:p>
    <w:p>
      <w:r>
        <w:t>Form Booking digunakan untuk mencatat pemesanan lapangan berdasarkan data member, lapangan, jadwal, dan tanggal main.</w:t>
      </w:r>
    </w:p>
    <w:p>
      <w:r>
        <w:t>1. Klik menu Booking pada Menu Utama.</w:t>
      </w:r>
    </w:p>
    <w:p>
      <w:r>
        <w:t>2. Pilih member dari combo box.</w:t>
      </w:r>
    </w:p>
    <w:p>
      <w:r>
        <w:t>3. Pilih lapangan yang tersedia.</w:t>
      </w:r>
    </w:p>
    <w:p>
      <w:r>
        <w:t>4. Pilih jadwal main.</w:t>
      </w:r>
    </w:p>
    <w:p>
      <w:r>
        <w:t>5. Masukkan tanggal main dengan format yyyy-MM-dd.</w:t>
      </w:r>
    </w:p>
    <w:p>
      <w:r>
        <w:t>6. Periksa total harga yang muncul otomatis.</w:t>
      </w:r>
    </w:p>
    <w:p>
      <w:r>
        <w:t>7. Klik Simpan untuk menyimpan data booking.</w:t>
      </w:r>
    </w:p>
    <w:p>
      <w:r>
        <w:t>8. Klik Edit untuk mengubah data booking.</w:t>
      </w:r>
    </w:p>
    <w:p>
      <w:r>
        <w:t>9. Klik Hapus/Batal untuk membatalkan booking.</w:t>
      </w:r>
    </w:p>
    <w:p>
      <w:r>
        <w:t>Catatan: aplikasi mencegah double booking pada lapangan, tanggal, dan jadwal yang sama.</w:t>
      </w:r>
    </w:p>
    <w:p>
      <w:pPr>
        <w:pStyle w:val="Caption"/>
      </w:pPr>
      <w:r>
        <w:rPr>
          <w:b/>
        </w:rPr>
        <w:t>Gambar 5. Tampilan Form Booking</w:t>
      </w:r>
    </w:p>
    <w:tbl>
      <w:tblPr>
        <w:tblW w:type="auto" w:w="0"/>
        <w:jc w:val="center"/>
        <w:tblLook w:firstColumn="1" w:firstRow="1" w:lastColumn="0" w:lastRow="0" w:noHBand="0" w:noVBand="1" w:val="04A0"/>
      </w:tblPr>
      <w:tblGrid>
        <w:gridCol w:w="10080"/>
      </w:tblGrid>
      <w:tr>
        <w:tc>
          <w:tcPr>
            <w:tcW w:type="dxa" w:w="10080"/>
            <w:shd w:fill="F2F2F2"/>
            <w:tcBorders>
              <w:top w:sz="12" w:val="single" w:color="A6A6A6"/>
              <w:start w:sz="12" w:val="single" w:color="A6A6A6"/>
              <w:bottom w:sz="12" w:val="single" w:color="A6A6A6"/>
              <w:end w:sz="12" w:val="single" w:color="A6A6A6"/>
            </w:tcBorders>
            <w:vAlign w:val="center"/>
          </w:tcPr>
          <w:p>
            <w:pPr>
              <w:jc w:val="center"/>
            </w:pPr>
            <w:r>
              <w:rPr>
                <w:i/>
                <w:color w:val="646464"/>
              </w:rPr>
              <w:br/>
              <w:br/>
              <w:t>Tempel screenshot pada area ini.</w:t>
              <w:br/>
              <w:br/>
            </w:r>
          </w:p>
        </w:tc>
      </w:tr>
    </w:tbl>
    <w:p/>
    <w:p>
      <w:pPr>
        <w:pStyle w:val="Heading2"/>
      </w:pPr>
      <w:r>
        <w:t>5.6 - Form Pembayaran</w:t>
      </w:r>
    </w:p>
    <w:p>
      <w:r>
        <w:t>Form Pembayaran digunakan untuk mencatat pembayaran dari booking yang sudah dibuat.</w:t>
      </w:r>
    </w:p>
    <w:p>
      <w:r>
        <w:t>1. Klik menu Pembayaran pada Menu Utama.</w:t>
      </w:r>
    </w:p>
    <w:p>
      <w:r>
        <w:t>2. Pilih kode booking yang akan dibayar.</w:t>
      </w:r>
    </w:p>
    <w:p>
      <w:r>
        <w:t>3. Isi jumlah bayar dan pilih metode pembayaran.</w:t>
      </w:r>
    </w:p>
    <w:p>
      <w:r>
        <w:t>4. Pilih status bayar seperti lunas, DP, atau belum bayar.</w:t>
      </w:r>
    </w:p>
    <w:p>
      <w:r>
        <w:t>5. Klik Simpan untuk menyimpan pembayaran.</w:t>
      </w:r>
    </w:p>
    <w:p>
      <w:r>
        <w:t>6. Gunakan Edit atau Hapus sesuai kebutuhan data transaksi.</w:t>
      </w:r>
    </w:p>
    <w:p>
      <w:pPr>
        <w:pStyle w:val="Caption"/>
      </w:pPr>
      <w:r>
        <w:rPr>
          <w:b/>
        </w:rPr>
        <w:t>Gambar 6. Tampilan Form Pembayaran</w:t>
      </w:r>
    </w:p>
    <w:tbl>
      <w:tblPr>
        <w:tblW w:type="auto" w:w="0"/>
        <w:jc w:val="center"/>
        <w:tblLook w:firstColumn="1" w:firstRow="1" w:lastColumn="0" w:lastRow="0" w:noHBand="0" w:noVBand="1" w:val="04A0"/>
      </w:tblPr>
      <w:tblGrid>
        <w:gridCol w:w="10080"/>
      </w:tblGrid>
      <w:tr>
        <w:tc>
          <w:tcPr>
            <w:tcW w:type="dxa" w:w="10080"/>
            <w:shd w:fill="F2F2F2"/>
            <w:tcBorders>
              <w:top w:sz="12" w:val="single" w:color="A6A6A6"/>
              <w:start w:sz="12" w:val="single" w:color="A6A6A6"/>
              <w:bottom w:sz="12" w:val="single" w:color="A6A6A6"/>
              <w:end w:sz="12" w:val="single" w:color="A6A6A6"/>
            </w:tcBorders>
            <w:vAlign w:val="center"/>
          </w:tcPr>
          <w:p>
            <w:pPr>
              <w:jc w:val="center"/>
            </w:pPr>
            <w:r>
              <w:rPr>
                <w:i/>
                <w:color w:val="646464"/>
              </w:rPr>
              <w:br/>
              <w:br/>
              <w:t>Tempel screenshot pada area ini.</w:t>
              <w:br/>
              <w:br/>
            </w:r>
          </w:p>
        </w:tc>
      </w:tr>
    </w:tbl>
    <w:p/>
    <w:p>
      <w:r>
        <w:br w:type="page"/>
      </w:r>
    </w:p>
    <w:p>
      <w:pPr>
        <w:pStyle w:val="Heading2"/>
      </w:pPr>
      <w:r>
        <w:t>5.7 - Form Laporan / Printout</w:t>
      </w:r>
    </w:p>
    <w:p>
      <w:r>
        <w:t>Form Laporan digunakan untuk membuat printout PDF. File PDF akan disimpan pada folder src/laporan di dalam project.</w:t>
      </w:r>
    </w:p>
    <w:p>
      <w:r>
        <w:t>1. Buka Form Laporan dari Menu Utama.</w:t>
      </w:r>
    </w:p>
    <w:p>
      <w:r>
        <w:t>2. Untuk mencetak Nota Booking, pilih kode booking terlebih dahulu lalu klik tombol Nota Booking.</w:t>
      </w:r>
    </w:p>
    <w:p>
      <w:r>
        <w:t>3. Untuk mencetak Jadwal Lapangan, klik tombol Jadwal Lapangan.</w:t>
      </w:r>
    </w:p>
    <w:p>
      <w:r>
        <w:t>4. Untuk mencetak Laporan Pendapatan, klik tombol Laporan Pendapatan.</w:t>
      </w:r>
    </w:p>
    <w:p>
      <w:r>
        <w:t>5. Untuk mencetak Laporan Pembayaran, klik tombol Laporan Pembayaran.</w:t>
      </w:r>
    </w:p>
    <w:p>
      <w:r>
        <w:t>6. Klik Refresh untuk memuat ulang kode booking.</w:t>
      </w:r>
    </w:p>
    <w:p>
      <w:r>
        <w:t>7. Klik Keluar untuk menutup Form Laporan.</w:t>
      </w:r>
    </w:p>
    <w:p>
      <w:pPr>
        <w:pStyle w:val="Caption"/>
      </w:pPr>
      <w:r>
        <w:rPr>
          <w:b/>
        </w:rPr>
        <w:t>Gambar 7. Tampilan Form Laporan / Printout</w:t>
      </w:r>
    </w:p>
    <w:tbl>
      <w:tblPr>
        <w:tblW w:type="auto" w:w="0"/>
        <w:jc w:val="center"/>
        <w:tblLook w:firstColumn="1" w:firstRow="1" w:lastColumn="0" w:lastRow="0" w:noHBand="0" w:noVBand="1" w:val="04A0"/>
      </w:tblPr>
      <w:tblGrid>
        <w:gridCol w:w="10080"/>
      </w:tblGrid>
      <w:tr>
        <w:tc>
          <w:tcPr>
            <w:tcW w:type="dxa" w:w="10080"/>
            <w:shd w:fill="F2F2F2"/>
            <w:tcBorders>
              <w:top w:sz="12" w:val="single" w:color="A6A6A6"/>
              <w:start w:sz="12" w:val="single" w:color="A6A6A6"/>
              <w:bottom w:sz="12" w:val="single" w:color="A6A6A6"/>
              <w:end w:sz="12" w:val="single" w:color="A6A6A6"/>
            </w:tcBorders>
            <w:vAlign w:val="center"/>
          </w:tcPr>
          <w:p>
            <w:pPr>
              <w:jc w:val="center"/>
            </w:pPr>
            <w:r>
              <w:rPr>
                <w:i/>
                <w:color w:val="646464"/>
              </w:rPr>
              <w:br/>
              <w:br/>
              <w:t>Tempel screenshot pada area ini.</w:t>
              <w:br/>
              <w:br/>
            </w:r>
          </w:p>
        </w:tc>
      </w:tr>
    </w:tbl>
    <w:p/>
    <w:p>
      <w:r>
        <w:br w:type="page"/>
      </w:r>
    </w:p>
    <w:p>
      <w:pPr>
        <w:pStyle w:val="Heading1"/>
      </w:pPr>
      <w:r>
        <w:t>BAB 6 - LAPORAN DAN PRINTOUT</w:t>
      </w:r>
    </w:p>
    <w:p>
      <w:r>
        <w:t>Aplikasi menyediakan empat jenis printout PDF menggunakan library OpenPDF.</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576"/>
            <w:shd w:fill="1F4E79"/>
            <w:vAlign w:val="center"/>
          </w:tcPr>
          <w:p>
            <w:r/>
            <w:r>
              <w:rPr>
                <w:b/>
                <w:color w:val="FFFFFF"/>
                <w:sz w:val="18"/>
              </w:rPr>
              <w:t>No</w:t>
            </w:r>
          </w:p>
        </w:tc>
        <w:tc>
          <w:tcPr>
            <w:tcW w:type="dxa" w:w="2880"/>
            <w:shd w:fill="1F4E79"/>
            <w:vAlign w:val="center"/>
          </w:tcPr>
          <w:p>
            <w:r/>
            <w:r>
              <w:rPr>
                <w:b/>
                <w:color w:val="FFFFFF"/>
                <w:sz w:val="18"/>
              </w:rPr>
              <w:t>Printout</w:t>
            </w:r>
          </w:p>
        </w:tc>
        <w:tc>
          <w:tcPr>
            <w:tcW w:type="dxa" w:w="1440"/>
            <w:shd w:fill="1F4E79"/>
            <w:vAlign w:val="center"/>
          </w:tcPr>
          <w:p>
            <w:r/>
            <w:r>
              <w:rPr>
                <w:b/>
                <w:color w:val="FFFFFF"/>
                <w:sz w:val="18"/>
              </w:rPr>
              <w:t>Format</w:t>
            </w:r>
          </w:p>
        </w:tc>
        <w:tc>
          <w:tcPr>
            <w:tcW w:type="dxa" w:w="5040"/>
            <w:shd w:fill="1F4E79"/>
            <w:vAlign w:val="center"/>
          </w:tcPr>
          <w:p>
            <w:r/>
            <w:r>
              <w:rPr>
                <w:b/>
                <w:color w:val="FFFFFF"/>
                <w:sz w:val="18"/>
              </w:rPr>
              <w:t>Keterangan</w:t>
            </w:r>
          </w:p>
        </w:tc>
      </w:tr>
      <w:tr>
        <w:tc>
          <w:tcPr>
            <w:tcW w:type="dxa" w:w="576"/>
            <w:vAlign w:val="center"/>
          </w:tcPr>
          <w:p>
            <w:r/>
            <w:r>
              <w:rPr>
                <w:b w:val="0"/>
                <w:sz w:val="18"/>
              </w:rPr>
              <w:t>1</w:t>
            </w:r>
          </w:p>
        </w:tc>
        <w:tc>
          <w:tcPr>
            <w:tcW w:type="dxa" w:w="2880"/>
            <w:vAlign w:val="center"/>
          </w:tcPr>
          <w:p>
            <w:r/>
            <w:r>
              <w:rPr>
                <w:b w:val="0"/>
                <w:sz w:val="18"/>
              </w:rPr>
              <w:t>Nota Booking</w:t>
            </w:r>
          </w:p>
        </w:tc>
        <w:tc>
          <w:tcPr>
            <w:tcW w:type="dxa" w:w="1440"/>
            <w:vAlign w:val="center"/>
          </w:tcPr>
          <w:p>
            <w:r/>
            <w:r>
              <w:rPr>
                <w:b w:val="0"/>
                <w:sz w:val="18"/>
              </w:rPr>
              <w:t>Struk</w:t>
            </w:r>
          </w:p>
        </w:tc>
        <w:tc>
          <w:tcPr>
            <w:tcW w:type="dxa" w:w="5040"/>
            <w:vAlign w:val="center"/>
          </w:tcPr>
          <w:p>
            <w:r/>
            <w:r>
              <w:rPr>
                <w:b w:val="0"/>
                <w:sz w:val="18"/>
              </w:rPr>
              <w:t>Bukti pemesanan untuk satu kode booking.</w:t>
            </w:r>
          </w:p>
        </w:tc>
      </w:tr>
      <w:tr>
        <w:tc>
          <w:tcPr>
            <w:tcW w:type="dxa" w:w="576"/>
            <w:vAlign w:val="center"/>
          </w:tcPr>
          <w:p>
            <w:r/>
            <w:r>
              <w:rPr>
                <w:b w:val="0"/>
                <w:sz w:val="18"/>
              </w:rPr>
              <w:t>2</w:t>
            </w:r>
          </w:p>
        </w:tc>
        <w:tc>
          <w:tcPr>
            <w:tcW w:type="dxa" w:w="2880"/>
            <w:vAlign w:val="center"/>
          </w:tcPr>
          <w:p>
            <w:r/>
            <w:r>
              <w:rPr>
                <w:b w:val="0"/>
                <w:sz w:val="18"/>
              </w:rPr>
              <w:t>Jadwal Lapangan Hari Ini</w:t>
            </w:r>
          </w:p>
        </w:tc>
        <w:tc>
          <w:tcPr>
            <w:tcW w:type="dxa" w:w="1440"/>
            <w:vAlign w:val="center"/>
          </w:tcPr>
          <w:p>
            <w:r/>
            <w:r>
              <w:rPr>
                <w:b w:val="0"/>
                <w:sz w:val="18"/>
              </w:rPr>
              <w:t>Tabel</w:t>
            </w:r>
          </w:p>
        </w:tc>
        <w:tc>
          <w:tcPr>
            <w:tcW w:type="dxa" w:w="5040"/>
            <w:vAlign w:val="center"/>
          </w:tcPr>
          <w:p>
            <w:r/>
            <w:r>
              <w:rPr>
                <w:b w:val="0"/>
                <w:sz w:val="18"/>
              </w:rPr>
              <w:t>Menampilkan status slot lapangan hari ini.</w:t>
            </w:r>
          </w:p>
        </w:tc>
      </w:tr>
      <w:tr>
        <w:tc>
          <w:tcPr>
            <w:tcW w:type="dxa" w:w="576"/>
            <w:vAlign w:val="center"/>
          </w:tcPr>
          <w:p>
            <w:r/>
            <w:r>
              <w:rPr>
                <w:b w:val="0"/>
                <w:sz w:val="18"/>
              </w:rPr>
              <w:t>3</w:t>
            </w:r>
          </w:p>
        </w:tc>
        <w:tc>
          <w:tcPr>
            <w:tcW w:type="dxa" w:w="2880"/>
            <w:vAlign w:val="center"/>
          </w:tcPr>
          <w:p>
            <w:r/>
            <w:r>
              <w:rPr>
                <w:b w:val="0"/>
                <w:sz w:val="18"/>
              </w:rPr>
              <w:t>Laporan Pendapatan</w:t>
            </w:r>
          </w:p>
        </w:tc>
        <w:tc>
          <w:tcPr>
            <w:tcW w:type="dxa" w:w="1440"/>
            <w:vAlign w:val="center"/>
          </w:tcPr>
          <w:p>
            <w:r/>
            <w:r>
              <w:rPr>
                <w:b w:val="0"/>
                <w:sz w:val="18"/>
              </w:rPr>
              <w:t>Tabel</w:t>
            </w:r>
          </w:p>
        </w:tc>
        <w:tc>
          <w:tcPr>
            <w:tcW w:type="dxa" w:w="5040"/>
            <w:vAlign w:val="center"/>
          </w:tcPr>
          <w:p>
            <w:r/>
            <w:r>
              <w:rPr>
                <w:b w:val="0"/>
                <w:sz w:val="18"/>
              </w:rPr>
              <w:t>Menampilkan rekap pendapatan per lapangan dan bulan.</w:t>
            </w:r>
          </w:p>
        </w:tc>
      </w:tr>
      <w:tr>
        <w:tc>
          <w:tcPr>
            <w:tcW w:type="dxa" w:w="576"/>
            <w:vAlign w:val="center"/>
          </w:tcPr>
          <w:p>
            <w:r/>
            <w:r>
              <w:rPr>
                <w:b w:val="0"/>
                <w:sz w:val="18"/>
              </w:rPr>
              <w:t>4</w:t>
            </w:r>
          </w:p>
        </w:tc>
        <w:tc>
          <w:tcPr>
            <w:tcW w:type="dxa" w:w="2880"/>
            <w:vAlign w:val="center"/>
          </w:tcPr>
          <w:p>
            <w:r/>
            <w:r>
              <w:rPr>
                <w:b w:val="0"/>
                <w:sz w:val="18"/>
              </w:rPr>
              <w:t>Laporan Pembayaran</w:t>
            </w:r>
          </w:p>
        </w:tc>
        <w:tc>
          <w:tcPr>
            <w:tcW w:type="dxa" w:w="1440"/>
            <w:vAlign w:val="center"/>
          </w:tcPr>
          <w:p>
            <w:r/>
            <w:r>
              <w:rPr>
                <w:b w:val="0"/>
                <w:sz w:val="18"/>
              </w:rPr>
              <w:t>Tabel</w:t>
            </w:r>
          </w:p>
        </w:tc>
        <w:tc>
          <w:tcPr>
            <w:tcW w:type="dxa" w:w="5040"/>
            <w:vAlign w:val="center"/>
          </w:tcPr>
          <w:p>
            <w:r/>
            <w:r>
              <w:rPr>
                <w:b w:val="0"/>
                <w:sz w:val="18"/>
              </w:rPr>
              <w:t>Menampilkan daftar transaksi pembayaran.</w:t>
            </w:r>
          </w:p>
        </w:tc>
      </w:tr>
    </w:tbl>
    <w:p/>
    <w:p>
      <w:pPr>
        <w:pStyle w:val="Caption"/>
      </w:pPr>
      <w:r>
        <w:rPr>
          <w:b/>
        </w:rPr>
        <w:t>Gambar 8. Contoh PDF Nota Booking</w:t>
      </w:r>
    </w:p>
    <w:tbl>
      <w:tblPr>
        <w:tblW w:type="auto" w:w="0"/>
        <w:jc w:val="center"/>
        <w:tblLook w:firstColumn="1" w:firstRow="1" w:lastColumn="0" w:lastRow="0" w:noHBand="0" w:noVBand="1" w:val="04A0"/>
      </w:tblPr>
      <w:tblGrid>
        <w:gridCol w:w="10080"/>
      </w:tblGrid>
      <w:tr>
        <w:tc>
          <w:tcPr>
            <w:tcW w:type="dxa" w:w="10080"/>
            <w:shd w:fill="F2F2F2"/>
            <w:tcBorders>
              <w:top w:sz="12" w:val="single" w:color="A6A6A6"/>
              <w:start w:sz="12" w:val="single" w:color="A6A6A6"/>
              <w:bottom w:sz="12" w:val="single" w:color="A6A6A6"/>
              <w:end w:sz="12" w:val="single" w:color="A6A6A6"/>
            </w:tcBorders>
            <w:vAlign w:val="center"/>
          </w:tcPr>
          <w:p>
            <w:pPr>
              <w:jc w:val="center"/>
            </w:pPr>
            <w:r>
              <w:rPr>
                <w:i/>
                <w:color w:val="646464"/>
              </w:rPr>
              <w:br/>
              <w:br/>
              <w:t>Tempel screenshot PDF Nota Booking berbentuk struk di sini.</w:t>
              <w:br/>
              <w:br/>
            </w:r>
          </w:p>
        </w:tc>
      </w:tr>
    </w:tbl>
    <w:p/>
    <w:p>
      <w:pPr>
        <w:pStyle w:val="Caption"/>
      </w:pPr>
      <w:r>
        <w:rPr>
          <w:b/>
        </w:rPr>
        <w:t>Gambar 9. Contoh PDF Laporan Pendapatan</w:t>
      </w:r>
    </w:p>
    <w:tbl>
      <w:tblPr>
        <w:tblW w:type="auto" w:w="0"/>
        <w:jc w:val="center"/>
        <w:tblLook w:firstColumn="1" w:firstRow="1" w:lastColumn="0" w:lastRow="0" w:noHBand="0" w:noVBand="1" w:val="04A0"/>
      </w:tblPr>
      <w:tblGrid>
        <w:gridCol w:w="10080"/>
      </w:tblGrid>
      <w:tr>
        <w:tc>
          <w:tcPr>
            <w:tcW w:type="dxa" w:w="10080"/>
            <w:shd w:fill="F2F2F2"/>
            <w:tcBorders>
              <w:top w:sz="12" w:val="single" w:color="A6A6A6"/>
              <w:start w:sz="12" w:val="single" w:color="A6A6A6"/>
              <w:bottom w:sz="12" w:val="single" w:color="A6A6A6"/>
              <w:end w:sz="12" w:val="single" w:color="A6A6A6"/>
            </w:tcBorders>
            <w:vAlign w:val="center"/>
          </w:tcPr>
          <w:p>
            <w:pPr>
              <w:jc w:val="center"/>
            </w:pPr>
            <w:r>
              <w:rPr>
                <w:i/>
                <w:color w:val="646464"/>
              </w:rPr>
              <w:br/>
              <w:br/>
              <w:t>Tempel screenshot PDF laporan tabel di sini.</w:t>
              <w:br/>
              <w:br/>
            </w:r>
          </w:p>
        </w:tc>
      </w:tr>
    </w:tbl>
    <w:p/>
    <w:p>
      <w:r>
        <w:br w:type="page"/>
      </w:r>
    </w:p>
    <w:p>
      <w:pPr>
        <w:pStyle w:val="Heading1"/>
      </w:pPr>
      <w:r>
        <w:t>BAB 7 - TROUBLESHOOTING</w:t>
      </w:r>
    </w:p>
    <w:tbl>
      <w:tblPr>
        <w:tblStyle w:val="TableGrid"/>
        <w:tblW w:type="auto" w:w="0"/>
        <w:jc w:val="center"/>
        <w:tblLook w:firstColumn="1" w:firstRow="1" w:lastColumn="0" w:lastRow="0" w:noHBand="0" w:noVBand="1" w:val="04A0"/>
      </w:tblPr>
      <w:tblGrid>
        <w:gridCol w:w="3360"/>
        <w:gridCol w:w="3360"/>
        <w:gridCol w:w="3360"/>
      </w:tblGrid>
      <w:tr>
        <w:tc>
          <w:tcPr>
            <w:tcW w:type="dxa" w:w="576"/>
            <w:shd w:fill="1F4E79"/>
            <w:vAlign w:val="center"/>
          </w:tcPr>
          <w:p>
            <w:r/>
            <w:r>
              <w:rPr>
                <w:b/>
                <w:color w:val="FFFFFF"/>
                <w:sz w:val="18"/>
              </w:rPr>
              <w:t>No</w:t>
            </w:r>
          </w:p>
        </w:tc>
        <w:tc>
          <w:tcPr>
            <w:tcW w:type="dxa" w:w="3168"/>
            <w:shd w:fill="1F4E79"/>
            <w:vAlign w:val="center"/>
          </w:tcPr>
          <w:p>
            <w:r/>
            <w:r>
              <w:rPr>
                <w:b/>
                <w:color w:val="FFFFFF"/>
                <w:sz w:val="18"/>
              </w:rPr>
              <w:t>Masalah</w:t>
            </w:r>
          </w:p>
        </w:tc>
        <w:tc>
          <w:tcPr>
            <w:tcW w:type="dxa" w:w="6336"/>
            <w:shd w:fill="1F4E79"/>
            <w:vAlign w:val="center"/>
          </w:tcPr>
          <w:p>
            <w:r/>
            <w:r>
              <w:rPr>
                <w:b/>
                <w:color w:val="FFFFFF"/>
                <w:sz w:val="18"/>
              </w:rPr>
              <w:t>Solusi</w:t>
            </w:r>
          </w:p>
        </w:tc>
      </w:tr>
      <w:tr>
        <w:tc>
          <w:tcPr>
            <w:tcW w:type="dxa" w:w="576"/>
            <w:vAlign w:val="center"/>
          </w:tcPr>
          <w:p>
            <w:r/>
            <w:r>
              <w:rPr>
                <w:b w:val="0"/>
                <w:sz w:val="18"/>
              </w:rPr>
              <w:t>1</w:t>
            </w:r>
          </w:p>
        </w:tc>
        <w:tc>
          <w:tcPr>
            <w:tcW w:type="dxa" w:w="3168"/>
            <w:vAlign w:val="center"/>
          </w:tcPr>
          <w:p>
            <w:r/>
            <w:r>
              <w:rPr>
                <w:b w:val="0"/>
                <w:sz w:val="18"/>
              </w:rPr>
              <w:t>Koneksi database gagal</w:t>
            </w:r>
          </w:p>
        </w:tc>
        <w:tc>
          <w:tcPr>
            <w:tcW w:type="dxa" w:w="6336"/>
            <w:vAlign w:val="center"/>
          </w:tcPr>
          <w:p>
            <w:r/>
            <w:r>
              <w:rPr>
                <w:b w:val="0"/>
                <w:sz w:val="18"/>
              </w:rPr>
              <w:t>Pastikan MySQL aktif, database futsal_booking sudah di-import, dan username/password database benar.</w:t>
            </w:r>
          </w:p>
        </w:tc>
      </w:tr>
      <w:tr>
        <w:tc>
          <w:tcPr>
            <w:tcW w:type="dxa" w:w="576"/>
            <w:vAlign w:val="center"/>
          </w:tcPr>
          <w:p>
            <w:r/>
            <w:r>
              <w:rPr>
                <w:b w:val="0"/>
                <w:sz w:val="18"/>
              </w:rPr>
              <w:t>2</w:t>
            </w:r>
          </w:p>
        </w:tc>
        <w:tc>
          <w:tcPr>
            <w:tcW w:type="dxa" w:w="3168"/>
            <w:vAlign w:val="center"/>
          </w:tcPr>
          <w:p>
            <w:r/>
            <w:r>
              <w:rPr>
                <w:b w:val="0"/>
                <w:sz w:val="18"/>
              </w:rPr>
              <w:t>Driver MySQL tidak ditemukan</w:t>
            </w:r>
          </w:p>
        </w:tc>
        <w:tc>
          <w:tcPr>
            <w:tcW w:type="dxa" w:w="6336"/>
            <w:vAlign w:val="center"/>
          </w:tcPr>
          <w:p>
            <w:r/>
            <w:r>
              <w:rPr>
                <w:b w:val="0"/>
                <w:sz w:val="18"/>
              </w:rPr>
              <w:t>Tambahkan mysql-connector-j pada Project Properties &gt; Libraries.</w:t>
            </w:r>
          </w:p>
        </w:tc>
      </w:tr>
      <w:tr>
        <w:tc>
          <w:tcPr>
            <w:tcW w:type="dxa" w:w="576"/>
            <w:vAlign w:val="center"/>
          </w:tcPr>
          <w:p>
            <w:r/>
            <w:r>
              <w:rPr>
                <w:b w:val="0"/>
                <w:sz w:val="18"/>
              </w:rPr>
              <w:t>3</w:t>
            </w:r>
          </w:p>
        </w:tc>
        <w:tc>
          <w:tcPr>
            <w:tcW w:type="dxa" w:w="3168"/>
            <w:vAlign w:val="center"/>
          </w:tcPr>
          <w:p>
            <w:r/>
            <w:r>
              <w:rPr>
                <w:b w:val="0"/>
                <w:sz w:val="18"/>
              </w:rPr>
              <w:t>Class OpenPDF error / import com.lowagie merah</w:t>
            </w:r>
          </w:p>
        </w:tc>
        <w:tc>
          <w:tcPr>
            <w:tcW w:type="dxa" w:w="6336"/>
            <w:vAlign w:val="center"/>
          </w:tcPr>
          <w:p>
            <w:r/>
            <w:r>
              <w:rPr>
                <w:b w:val="0"/>
                <w:sz w:val="18"/>
              </w:rPr>
              <w:t>Tambahkan openpdf-1.3.32.jar pada Libraries lalu Clean and Build.</w:t>
            </w:r>
          </w:p>
        </w:tc>
      </w:tr>
      <w:tr>
        <w:tc>
          <w:tcPr>
            <w:tcW w:type="dxa" w:w="576"/>
            <w:vAlign w:val="center"/>
          </w:tcPr>
          <w:p>
            <w:r/>
            <w:r>
              <w:rPr>
                <w:b w:val="0"/>
                <w:sz w:val="18"/>
              </w:rPr>
              <w:t>4</w:t>
            </w:r>
          </w:p>
        </w:tc>
        <w:tc>
          <w:tcPr>
            <w:tcW w:type="dxa" w:w="3168"/>
            <w:vAlign w:val="center"/>
          </w:tcPr>
          <w:p>
            <w:r/>
            <w:r>
              <w:rPr>
                <w:b w:val="0"/>
                <w:sz w:val="18"/>
              </w:rPr>
              <w:t>PDF berhasil dibuat tetapi tidak terbuka otomatis</w:t>
            </w:r>
          </w:p>
        </w:tc>
        <w:tc>
          <w:tcPr>
            <w:tcW w:type="dxa" w:w="6336"/>
            <w:vAlign w:val="center"/>
          </w:tcPr>
          <w:p>
            <w:r/>
            <w:r>
              <w:rPr>
                <w:b w:val="0"/>
                <w:sz w:val="18"/>
              </w:rPr>
              <w:t>Buka manual dari folder src/laporan atau atur default app PDF di Windows.</w:t>
            </w:r>
          </w:p>
        </w:tc>
      </w:tr>
      <w:tr>
        <w:tc>
          <w:tcPr>
            <w:tcW w:type="dxa" w:w="576"/>
            <w:vAlign w:val="center"/>
          </w:tcPr>
          <w:p>
            <w:r/>
            <w:r>
              <w:rPr>
                <w:b w:val="0"/>
                <w:sz w:val="18"/>
              </w:rPr>
              <w:t>5</w:t>
            </w:r>
          </w:p>
        </w:tc>
        <w:tc>
          <w:tcPr>
            <w:tcW w:type="dxa" w:w="3168"/>
            <w:vAlign w:val="center"/>
          </w:tcPr>
          <w:p>
            <w:r/>
            <w:r>
              <w:rPr>
                <w:b w:val="0"/>
                <w:sz w:val="18"/>
              </w:rPr>
              <w:t>Kode booking tidak muncul di laporan</w:t>
            </w:r>
          </w:p>
        </w:tc>
        <w:tc>
          <w:tcPr>
            <w:tcW w:type="dxa" w:w="6336"/>
            <w:vAlign w:val="center"/>
          </w:tcPr>
          <w:p>
            <w:r/>
            <w:r>
              <w:rPr>
                <w:b w:val="0"/>
                <w:sz w:val="18"/>
              </w:rPr>
              <w:t>Klik Refresh pada Form Laporan dan pastikan data booking sudah tersedia.</w:t>
            </w:r>
          </w:p>
        </w:tc>
      </w:tr>
      <w:tr>
        <w:tc>
          <w:tcPr>
            <w:tcW w:type="dxa" w:w="576"/>
            <w:vAlign w:val="center"/>
          </w:tcPr>
          <w:p>
            <w:r/>
            <w:r>
              <w:rPr>
                <w:b w:val="0"/>
                <w:sz w:val="18"/>
              </w:rPr>
              <w:t>6</w:t>
            </w:r>
          </w:p>
        </w:tc>
        <w:tc>
          <w:tcPr>
            <w:tcW w:type="dxa" w:w="3168"/>
            <w:vAlign w:val="center"/>
          </w:tcPr>
          <w:p>
            <w:r/>
            <w:r>
              <w:rPr>
                <w:b w:val="0"/>
                <w:sz w:val="18"/>
              </w:rPr>
              <w:t>Data tidak tampil pada tabel form</w:t>
            </w:r>
          </w:p>
        </w:tc>
        <w:tc>
          <w:tcPr>
            <w:tcW w:type="dxa" w:w="6336"/>
            <w:vAlign w:val="center"/>
          </w:tcPr>
          <w:p>
            <w:r/>
            <w:r>
              <w:rPr>
                <w:b w:val="0"/>
                <w:sz w:val="18"/>
              </w:rPr>
              <w:t>Cek nama tabel/kolom database dan query pada method datatable().</w:t>
            </w:r>
          </w:p>
        </w:tc>
      </w:tr>
    </w:tbl>
    <w:p/>
    <w:p>
      <w:r>
        <w:br w:type="page"/>
      </w:r>
    </w:p>
    <w:p>
      <w:pPr>
        <w:pStyle w:val="Heading1"/>
      </w:pPr>
      <w:r>
        <w:t>BAB 8 - PENUTUP</w:t>
      </w:r>
    </w:p>
    <w:p>
      <w:pPr>
        <w:pStyle w:val="Heading2"/>
      </w:pPr>
      <w:r>
        <w:t>8.1 - Kesimpulan</w:t>
      </w:r>
    </w:p>
    <w:p>
      <w:r>
        <w:t>Aplikasi Booking Lapangan Futsal berhasil dibuat sebagai aplikasi desktop berbasis Java Swing dan MySQL. Aplikasi ini dapat digunakan untuk mengelola data member, lapangan, booking, pembayaran, serta membuat printout laporan dalam bentuk PDF.</w:t>
      </w:r>
    </w:p>
    <w:p>
      <w:pPr>
        <w:pStyle w:val="Heading2"/>
      </w:pPr>
      <w:r>
        <w:t>8.2 - Saran Pengembangan</w:t>
      </w:r>
    </w:p>
    <w:p>
      <w:pPr>
        <w:pStyle w:val="ListBullet"/>
      </w:pPr>
      <w:r>
        <w:t>Menambahkan fitur dashboard statistik.</w:t>
      </w:r>
    </w:p>
    <w:p>
      <w:pPr>
        <w:pStyle w:val="ListBullet"/>
      </w:pPr>
      <w:r>
        <w:t>Menambahkan filter laporan berdasarkan tanggal atau bulan.</w:t>
      </w:r>
    </w:p>
    <w:p>
      <w:pPr>
        <w:pStyle w:val="ListBullet"/>
      </w:pPr>
      <w:r>
        <w:t>Menambahkan fitur backup database otomatis.</w:t>
      </w:r>
    </w:p>
    <w:p>
      <w:pPr>
        <w:pStyle w:val="ListBullet"/>
      </w:pPr>
      <w:r>
        <w:t>Menambahkan desain tampilan yang lebih modern menggunakan Look and Feel tambahan.</w:t>
      </w:r>
    </w:p>
    <w:p>
      <w:r>
        <w:br w:type="page"/>
      </w:r>
    </w:p>
    <w:p>
      <w:pPr>
        <w:pStyle w:val="Heading1"/>
      </w:pPr>
      <w:r>
        <w:t>LAMPIRAN</w:t>
      </w:r>
    </w:p>
    <w:p>
      <w:pPr>
        <w:pStyle w:val="Heading2"/>
      </w:pPr>
      <w:r>
        <w:t>A. Akun Login</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
              <w:rPr>
                <w:b/>
                <w:sz w:val="20"/>
              </w:rPr>
              <w:t>Admin</w:t>
            </w:r>
          </w:p>
        </w:tc>
        <w:tc>
          <w:tcPr>
            <w:tcW w:type="dxa" w:w="6480"/>
            <w:vAlign w:val="center"/>
          </w:tcPr>
          <w:p>
            <w:r/>
            <w:r>
              <w:rPr>
                <w:b w:val="0"/>
                <w:sz w:val="20"/>
              </w:rPr>
              <w:t>username: admin | password: admin123</w:t>
            </w:r>
          </w:p>
        </w:tc>
      </w:tr>
      <w:tr>
        <w:tc>
          <w:tcPr>
            <w:tcW w:type="dxa" w:w="2880"/>
            <w:vAlign w:val="center"/>
            <w:shd w:fill="D9EAF7"/>
          </w:tcPr>
          <w:p>
            <w:r/>
            <w:r>
              <w:rPr>
                <w:b/>
                <w:sz w:val="20"/>
              </w:rPr>
              <w:t>Staff 1</w:t>
            </w:r>
          </w:p>
        </w:tc>
        <w:tc>
          <w:tcPr>
            <w:tcW w:type="dxa" w:w="6480"/>
            <w:vAlign w:val="center"/>
          </w:tcPr>
          <w:p>
            <w:r/>
            <w:r>
              <w:rPr>
                <w:b w:val="0"/>
                <w:sz w:val="20"/>
              </w:rPr>
              <w:t>username: staff1 | password: staff123</w:t>
            </w:r>
          </w:p>
        </w:tc>
      </w:tr>
      <w:tr>
        <w:tc>
          <w:tcPr>
            <w:tcW w:type="dxa" w:w="2880"/>
            <w:vAlign w:val="center"/>
            <w:shd w:fill="D9EAF7"/>
          </w:tcPr>
          <w:p>
            <w:r/>
            <w:r>
              <w:rPr>
                <w:b/>
                <w:sz w:val="20"/>
              </w:rPr>
              <w:t>Staff 2</w:t>
            </w:r>
          </w:p>
        </w:tc>
        <w:tc>
          <w:tcPr>
            <w:tcW w:type="dxa" w:w="6480"/>
            <w:vAlign w:val="center"/>
          </w:tcPr>
          <w:p>
            <w:r/>
            <w:r>
              <w:rPr>
                <w:b w:val="0"/>
                <w:sz w:val="20"/>
              </w:rPr>
              <w:t>username: staff2 | password: staff123</w:t>
            </w:r>
          </w:p>
        </w:tc>
      </w:tr>
    </w:tbl>
    <w:p/>
    <w:p>
      <w:pPr>
        <w:pStyle w:val="Heading2"/>
      </w:pPr>
      <w:r>
        <w:t>B. Checklist Pengumpulan</w:t>
      </w:r>
    </w:p>
    <w:p>
      <w:r>
        <w:t>[ ] Project NetBeans Java Ant</w:t>
      </w:r>
    </w:p>
    <w:p>
      <w:r>
        <w:t>[ ] Database futsal_booking.sql</w:t>
      </w:r>
    </w:p>
    <w:p>
      <w:r>
        <w:t>[ ] Library mysql-connector-j dan openpdf</w:t>
      </w:r>
    </w:p>
    <w:p>
      <w:r>
        <w:t>[ ] Manual Book</w:t>
      </w:r>
    </w:p>
    <w:p>
      <w:r>
        <w:t>[ ] File PDF contoh printout</w:t>
      </w:r>
    </w:p>
    <w:p>
      <w:r>
        <w:t>[ ] Username dan Password</w:t>
      </w:r>
    </w:p>
    <w:p>
      <w:r>
        <w:t>[ ] Aplikasi pendukung atau installer yang dibutuhkan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Manual Book Aplikasi Booking Futsal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5050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